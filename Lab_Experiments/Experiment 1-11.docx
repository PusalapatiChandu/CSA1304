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A7F3" w14:textId="1A4E004F" w:rsidR="000D3EA8" w:rsidRDefault="00281D56">
      <w:pPr>
        <w:pStyle w:val="Heading1"/>
      </w:pPr>
      <w:r>
        <w:t>Theory of Computation</w:t>
      </w:r>
    </w:p>
    <w:p w14:paraId="3B68E5FA" w14:textId="77777777" w:rsidR="000D3EA8" w:rsidRDefault="00281D56">
      <w:pPr>
        <w:pStyle w:val="Heading2"/>
      </w:pPr>
      <w:r>
        <w:t>1. DFA - Strings start with 'a' and end with 'a'</w:t>
      </w:r>
    </w:p>
    <w:p w14:paraId="424B7359" w14:textId="77777777" w:rsidR="000D3EA8" w:rsidRDefault="00281D56">
      <w:r>
        <w:t>Aim: To simulate a DFA that accepts strings starting and ending with 'a'.</w:t>
      </w:r>
    </w:p>
    <w:p w14:paraId="6394FAC4" w14:textId="77777777" w:rsidR="000D3EA8" w:rsidRDefault="00281D56">
      <w:pPr>
        <w:pStyle w:val="Heading3"/>
      </w:pPr>
      <w:r>
        <w:t>Algorithm</w:t>
      </w:r>
    </w:p>
    <w:p w14:paraId="65651E72" w14:textId="77777777" w:rsidR="000D3EA8" w:rsidRDefault="00281D56">
      <w:pPr>
        <w:pStyle w:val="ListNumber"/>
      </w:pPr>
      <w:r>
        <w:t>1. Start</w:t>
      </w:r>
    </w:p>
    <w:p w14:paraId="734DF52B" w14:textId="77777777" w:rsidR="000D3EA8" w:rsidRDefault="00281D56">
      <w:pPr>
        <w:pStyle w:val="ListNumber"/>
      </w:pPr>
      <w:r>
        <w:t>2. Read string</w:t>
      </w:r>
    </w:p>
    <w:p w14:paraId="10C37932" w14:textId="77777777" w:rsidR="000D3EA8" w:rsidRDefault="00281D56">
      <w:pPr>
        <w:pStyle w:val="ListNumber"/>
      </w:pPr>
      <w:r>
        <w:t>3. Check first character is 'a'</w:t>
      </w:r>
    </w:p>
    <w:p w14:paraId="360D2F55" w14:textId="77777777" w:rsidR="000D3EA8" w:rsidRDefault="00281D56">
      <w:pPr>
        <w:pStyle w:val="ListNumber"/>
      </w:pPr>
      <w:r>
        <w:t>4. Check last character is 'a'</w:t>
      </w:r>
    </w:p>
    <w:p w14:paraId="32DDA440" w14:textId="77777777" w:rsidR="000D3EA8" w:rsidRDefault="00281D56">
      <w:pPr>
        <w:pStyle w:val="ListNumber"/>
      </w:pPr>
      <w:r>
        <w:t>5. Accept else Reject</w:t>
      </w:r>
    </w:p>
    <w:p w14:paraId="7BF2F2F4" w14:textId="77777777" w:rsidR="000D3EA8" w:rsidRDefault="00281D56">
      <w:pPr>
        <w:pStyle w:val="Heading3"/>
      </w:pPr>
      <w:r>
        <w:t>C Program</w:t>
      </w:r>
    </w:p>
    <w:p w14:paraId="325F7453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printf("Enter string: ");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int n=strlen(s);</w:t>
      </w:r>
      <w:r>
        <w:rPr>
          <w:rFonts w:ascii="Courier New" w:hAnsi="Courier New"/>
          <w:sz w:val="18"/>
        </w:rPr>
        <w:br/>
        <w:t xml:space="preserve"> if(n&gt;0 &amp;&amp; s[0]=='a' &amp;&amp; s[n-1]=='a')</w:t>
      </w:r>
      <w:r>
        <w:rPr>
          <w:rFonts w:ascii="Courier New" w:hAnsi="Courier New"/>
          <w:sz w:val="18"/>
        </w:rPr>
        <w:br/>
        <w:t xml:space="preserve">   printf("Accepted");</w:t>
      </w:r>
      <w:r>
        <w:rPr>
          <w:rFonts w:ascii="Courier New" w:hAnsi="Courier New"/>
          <w:sz w:val="18"/>
        </w:rPr>
        <w:br/>
        <w:t xml:space="preserve"> else</w:t>
      </w:r>
      <w:r>
        <w:rPr>
          <w:rFonts w:ascii="Courier New" w:hAnsi="Courier New"/>
          <w:sz w:val="18"/>
        </w:rPr>
        <w:br/>
        <w:t xml:space="preserve">   printf("Rejected");</w:t>
      </w:r>
      <w:r>
        <w:rPr>
          <w:rFonts w:ascii="Courier New" w:hAnsi="Courier New"/>
          <w:sz w:val="18"/>
        </w:rPr>
        <w:br/>
        <w:t xml:space="preserve"> return 0;</w:t>
      </w:r>
      <w:r>
        <w:rPr>
          <w:rFonts w:ascii="Courier New" w:hAnsi="Courier New"/>
          <w:sz w:val="18"/>
        </w:rPr>
        <w:br/>
        <w:t>}</w:t>
      </w:r>
    </w:p>
    <w:p w14:paraId="45B77BFB" w14:textId="4DB13F77" w:rsidR="000D3EA8" w:rsidRDefault="00281D56" w:rsidP="006A57B2">
      <w:pPr>
        <w:pStyle w:val="Heading3"/>
      </w:pPr>
      <w:r>
        <w:t>Sample Input</w:t>
      </w:r>
      <w:r w:rsidR="006A57B2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</w:t>
      </w:r>
      <w:r w:rsidR="00EB535C">
        <w:rPr>
          <w:rFonts w:asciiTheme="minorHAnsi" w:eastAsiaTheme="minorEastAsia" w:hAnsiTheme="minorHAnsi" w:cstheme="minorBidi"/>
          <w:b w:val="0"/>
          <w:bCs w:val="0"/>
          <w:color w:val="auto"/>
        </w:rPr>
        <w:t>aabaa</w:t>
      </w:r>
    </w:p>
    <w:p w14:paraId="2B1C202E" w14:textId="29981E14" w:rsidR="000D3EA8" w:rsidRDefault="00281D56">
      <w:pPr>
        <w:pStyle w:val="Heading3"/>
      </w:pPr>
      <w:r>
        <w:t>Sample Output</w:t>
      </w:r>
      <w:r w:rsidR="00EB535C">
        <w:t>:</w:t>
      </w:r>
    </w:p>
    <w:p w14:paraId="1E3A530D" w14:textId="0D2B6A77" w:rsidR="00EB535C" w:rsidRPr="00EB535C" w:rsidRDefault="00904065" w:rsidP="00EB535C">
      <w:r>
        <w:rPr>
          <w:noProof/>
        </w:rPr>
        <w:drawing>
          <wp:inline distT="0" distB="0" distL="0" distR="0" wp14:anchorId="55A01246" wp14:editId="7D9A4511">
            <wp:extent cx="3870960" cy="1572049"/>
            <wp:effectExtent l="0" t="0" r="0" b="9525"/>
            <wp:docPr id="10064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0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9615" cy="159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921D" w14:textId="77777777" w:rsidR="000D3EA8" w:rsidRDefault="00281D56">
      <w:pPr>
        <w:pStyle w:val="Heading3"/>
      </w:pPr>
      <w:r>
        <w:t>Result</w:t>
      </w:r>
    </w:p>
    <w:p w14:paraId="492039FA" w14:textId="77777777" w:rsidR="000D3EA8" w:rsidRDefault="00281D56">
      <w:r>
        <w:t>Thus the required program was implemented and executed successfully.</w:t>
      </w:r>
    </w:p>
    <w:p w14:paraId="3B137593" w14:textId="77777777" w:rsidR="00904065" w:rsidRDefault="00904065"/>
    <w:p w14:paraId="2D8AE4D0" w14:textId="77777777" w:rsidR="00904065" w:rsidRDefault="00904065"/>
    <w:p w14:paraId="66370FC4" w14:textId="77777777" w:rsidR="00904065" w:rsidRDefault="00904065"/>
    <w:p w14:paraId="745D04AF" w14:textId="77777777" w:rsidR="000D3EA8" w:rsidRDefault="00281D56">
      <w:pPr>
        <w:pStyle w:val="Heading2"/>
      </w:pPr>
      <w:r>
        <w:t>2. DFA - Strings start with '0' and end with '1'</w:t>
      </w:r>
    </w:p>
    <w:p w14:paraId="2F8997C0" w14:textId="77777777" w:rsidR="000D3EA8" w:rsidRDefault="00281D56">
      <w:r>
        <w:t>Aim: To simulate a DFA that accepts binary strings starting with 0 and ending with 1.</w:t>
      </w:r>
    </w:p>
    <w:p w14:paraId="4C8F6310" w14:textId="77777777" w:rsidR="000D3EA8" w:rsidRDefault="00281D56">
      <w:pPr>
        <w:pStyle w:val="Heading3"/>
      </w:pPr>
      <w:r>
        <w:t>Algorithm</w:t>
      </w:r>
    </w:p>
    <w:p w14:paraId="33D82D23" w14:textId="77777777" w:rsidR="000D3EA8" w:rsidRDefault="00281D56" w:rsidP="008C12BC">
      <w:pPr>
        <w:pStyle w:val="ListNumber"/>
        <w:numPr>
          <w:ilvl w:val="0"/>
          <w:numId w:val="0"/>
        </w:numPr>
        <w:ind w:left="360" w:hanging="360"/>
      </w:pPr>
      <w:r>
        <w:t>1. Start</w:t>
      </w:r>
    </w:p>
    <w:p w14:paraId="074866C5" w14:textId="77777777" w:rsidR="000D3EA8" w:rsidRDefault="00281D56" w:rsidP="008C12BC">
      <w:pPr>
        <w:pStyle w:val="ListNumber"/>
        <w:numPr>
          <w:ilvl w:val="0"/>
          <w:numId w:val="0"/>
        </w:numPr>
      </w:pPr>
      <w:r>
        <w:t>2. Read string</w:t>
      </w:r>
    </w:p>
    <w:p w14:paraId="7F9B38E1" w14:textId="77777777" w:rsidR="000D3EA8" w:rsidRDefault="00281D56" w:rsidP="008C12BC">
      <w:pPr>
        <w:pStyle w:val="ListNumber"/>
        <w:numPr>
          <w:ilvl w:val="0"/>
          <w:numId w:val="0"/>
        </w:numPr>
      </w:pPr>
      <w:r>
        <w:t>3. Check first character is '0'</w:t>
      </w:r>
    </w:p>
    <w:p w14:paraId="00E1FB1D" w14:textId="77777777" w:rsidR="000D3EA8" w:rsidRDefault="00281D56" w:rsidP="008C12BC">
      <w:pPr>
        <w:pStyle w:val="ListNumber"/>
        <w:numPr>
          <w:ilvl w:val="0"/>
          <w:numId w:val="0"/>
        </w:numPr>
      </w:pPr>
      <w:r>
        <w:t>4. Check last character is '1'</w:t>
      </w:r>
    </w:p>
    <w:p w14:paraId="786B463F" w14:textId="77777777" w:rsidR="000D3EA8" w:rsidRDefault="00281D56" w:rsidP="008C12BC">
      <w:pPr>
        <w:pStyle w:val="ListNumber"/>
        <w:numPr>
          <w:ilvl w:val="0"/>
          <w:numId w:val="0"/>
        </w:numPr>
      </w:pPr>
      <w:r>
        <w:t>5. Accept else Reject</w:t>
      </w:r>
    </w:p>
    <w:p w14:paraId="4672E05D" w14:textId="77777777" w:rsidR="000D3EA8" w:rsidRDefault="00281D56">
      <w:pPr>
        <w:pStyle w:val="Heading3"/>
      </w:pPr>
      <w:r>
        <w:t>C Program</w:t>
      </w:r>
    </w:p>
    <w:p w14:paraId="4016305E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printf("Enter string: ");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int n=strlen(s);</w:t>
      </w:r>
      <w:r>
        <w:rPr>
          <w:rFonts w:ascii="Courier New" w:hAnsi="Courier New"/>
          <w:sz w:val="18"/>
        </w:rPr>
        <w:br/>
        <w:t xml:space="preserve"> if(n&gt;0 &amp;&amp; s[0]=='0' &amp;&amp; s[n-1]=='1')</w:t>
      </w:r>
      <w:r>
        <w:rPr>
          <w:rFonts w:ascii="Courier New" w:hAnsi="Courier New"/>
          <w:sz w:val="18"/>
        </w:rPr>
        <w:br/>
        <w:t xml:space="preserve">   printf("Accepted");</w:t>
      </w:r>
      <w:r>
        <w:rPr>
          <w:rFonts w:ascii="Courier New" w:hAnsi="Courier New"/>
          <w:sz w:val="18"/>
        </w:rPr>
        <w:br/>
        <w:t xml:space="preserve"> else</w:t>
      </w:r>
      <w:r>
        <w:rPr>
          <w:rFonts w:ascii="Courier New" w:hAnsi="Courier New"/>
          <w:sz w:val="18"/>
        </w:rPr>
        <w:br/>
        <w:t xml:space="preserve">   printf("Rejected");</w:t>
      </w:r>
      <w:r>
        <w:rPr>
          <w:rFonts w:ascii="Courier New" w:hAnsi="Courier New"/>
          <w:sz w:val="18"/>
        </w:rPr>
        <w:br/>
        <w:t xml:space="preserve"> return 0;</w:t>
      </w:r>
      <w:r>
        <w:rPr>
          <w:rFonts w:ascii="Courier New" w:hAnsi="Courier New"/>
          <w:sz w:val="18"/>
        </w:rPr>
        <w:br/>
        <w:t>}</w:t>
      </w:r>
    </w:p>
    <w:p w14:paraId="2E4A6529" w14:textId="77777777" w:rsidR="000D3EA8" w:rsidRDefault="00281D56">
      <w:pPr>
        <w:pStyle w:val="Heading3"/>
      </w:pPr>
      <w:r>
        <w:t>Sample Input</w:t>
      </w:r>
    </w:p>
    <w:p w14:paraId="771795A8" w14:textId="0D7C9923" w:rsidR="000D3EA8" w:rsidRDefault="005D1906">
      <w:r>
        <w:t>000111</w:t>
      </w:r>
    </w:p>
    <w:p w14:paraId="35B761AF" w14:textId="5B9FF0CD" w:rsidR="000D3EA8" w:rsidRDefault="00281D56" w:rsidP="005D1906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Output</w:t>
      </w:r>
    </w:p>
    <w:p w14:paraId="03ACB001" w14:textId="4C2C2639" w:rsidR="005D1906" w:rsidRPr="005D1906" w:rsidRDefault="005D1906" w:rsidP="005D1906">
      <w:r>
        <w:rPr>
          <w:noProof/>
        </w:rPr>
        <w:drawing>
          <wp:inline distT="0" distB="0" distL="0" distR="0" wp14:anchorId="54C33E75" wp14:editId="614001F7">
            <wp:extent cx="4705350" cy="1676400"/>
            <wp:effectExtent l="0" t="0" r="0" b="0"/>
            <wp:docPr id="156384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46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4373" w14:textId="77777777" w:rsidR="000D3EA8" w:rsidRDefault="00281D56">
      <w:pPr>
        <w:pStyle w:val="Heading3"/>
      </w:pPr>
      <w:r>
        <w:t>Result</w:t>
      </w:r>
    </w:p>
    <w:p w14:paraId="31C77A8E" w14:textId="77777777" w:rsidR="000D3EA8" w:rsidRDefault="00281D56">
      <w:r>
        <w:t>Thus the required program was implemented and executed successfully.</w:t>
      </w:r>
    </w:p>
    <w:p w14:paraId="09A75B26" w14:textId="77777777" w:rsidR="005D1906" w:rsidRDefault="005D1906"/>
    <w:p w14:paraId="34879240" w14:textId="77777777" w:rsidR="005D1906" w:rsidRDefault="005D1906"/>
    <w:p w14:paraId="088F862C" w14:textId="77777777" w:rsidR="005D1906" w:rsidRDefault="005D1906"/>
    <w:p w14:paraId="763A3D09" w14:textId="77777777" w:rsidR="005D1906" w:rsidRDefault="005D1906"/>
    <w:p w14:paraId="4CB56304" w14:textId="77777777" w:rsidR="000D3EA8" w:rsidRDefault="00281D56">
      <w:pPr>
        <w:pStyle w:val="Heading2"/>
      </w:pPr>
      <w:r>
        <w:t>3. CFG: S→0A1, A→0A|1A|ε</w:t>
      </w:r>
    </w:p>
    <w:p w14:paraId="65A46A97" w14:textId="77777777" w:rsidR="000D3EA8" w:rsidRDefault="00281D56">
      <w:r>
        <w:t>Aim: To check whether a string belongs to the grammar S→0A1.</w:t>
      </w:r>
    </w:p>
    <w:p w14:paraId="6F9A1066" w14:textId="77777777" w:rsidR="000D3EA8" w:rsidRDefault="00281D56">
      <w:pPr>
        <w:pStyle w:val="Heading3"/>
      </w:pPr>
      <w:r>
        <w:t>Algorithm</w:t>
      </w:r>
    </w:p>
    <w:p w14:paraId="04740854" w14:textId="77777777" w:rsidR="000D3EA8" w:rsidRDefault="00281D56" w:rsidP="008C12BC">
      <w:pPr>
        <w:pStyle w:val="ListNumber"/>
        <w:numPr>
          <w:ilvl w:val="0"/>
          <w:numId w:val="0"/>
        </w:numPr>
        <w:ind w:left="360" w:hanging="360"/>
      </w:pPr>
      <w:r>
        <w:t>1. Read string</w:t>
      </w:r>
    </w:p>
    <w:p w14:paraId="727027F3" w14:textId="77777777" w:rsidR="000D3EA8" w:rsidRDefault="00281D56" w:rsidP="008C12BC">
      <w:pPr>
        <w:pStyle w:val="ListNumber"/>
        <w:numPr>
          <w:ilvl w:val="0"/>
          <w:numId w:val="0"/>
        </w:numPr>
      </w:pPr>
      <w:r>
        <w:t>2. Verify first symbol is 0</w:t>
      </w:r>
    </w:p>
    <w:p w14:paraId="53B98046" w14:textId="77777777" w:rsidR="000D3EA8" w:rsidRDefault="00281D56" w:rsidP="008C12BC">
      <w:pPr>
        <w:pStyle w:val="ListNumber"/>
        <w:numPr>
          <w:ilvl w:val="0"/>
          <w:numId w:val="0"/>
        </w:numPr>
      </w:pPr>
      <w:r>
        <w:t>3. Verify last symbol is 1</w:t>
      </w:r>
    </w:p>
    <w:p w14:paraId="0E7AE5F5" w14:textId="77777777" w:rsidR="000D3EA8" w:rsidRDefault="00281D56" w:rsidP="008C12BC">
      <w:pPr>
        <w:pStyle w:val="ListNumber"/>
        <w:numPr>
          <w:ilvl w:val="0"/>
          <w:numId w:val="0"/>
        </w:numPr>
      </w:pPr>
      <w:r>
        <w:t>4. Accept else Reject</w:t>
      </w:r>
    </w:p>
    <w:p w14:paraId="1BD4AA65" w14:textId="77777777" w:rsidR="000D3EA8" w:rsidRDefault="00281D56">
      <w:pPr>
        <w:pStyle w:val="Heading3"/>
      </w:pPr>
      <w:r>
        <w:t>C Program</w:t>
      </w:r>
    </w:p>
    <w:p w14:paraId="4899959F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int n=strlen(s);</w:t>
      </w:r>
      <w:r>
        <w:rPr>
          <w:rFonts w:ascii="Courier New" w:hAnsi="Courier New"/>
          <w:sz w:val="18"/>
        </w:rPr>
        <w:br/>
        <w:t xml:space="preserve"> if(n&gt;=2 &amp;&amp; s[0]=='0' &amp;&amp; s[n-1]=='1')</w:t>
      </w:r>
      <w:r>
        <w:rPr>
          <w:rFonts w:ascii="Courier New" w:hAnsi="Courier New"/>
          <w:sz w:val="18"/>
        </w:rPr>
        <w:br/>
        <w:t xml:space="preserve">   printf("Belongs to CFG");</w:t>
      </w:r>
      <w:r>
        <w:rPr>
          <w:rFonts w:ascii="Courier New" w:hAnsi="Courier New"/>
          <w:sz w:val="18"/>
        </w:rPr>
        <w:br/>
        <w:t xml:space="preserve"> else</w:t>
      </w:r>
      <w:r>
        <w:rPr>
          <w:rFonts w:ascii="Courier New" w:hAnsi="Courier New"/>
          <w:sz w:val="18"/>
        </w:rPr>
        <w:br/>
        <w:t xml:space="preserve">   printf("Does not belong");</w:t>
      </w:r>
      <w:r>
        <w:rPr>
          <w:rFonts w:ascii="Courier New" w:hAnsi="Courier New"/>
          <w:sz w:val="18"/>
        </w:rPr>
        <w:br/>
        <w:t>}</w:t>
      </w:r>
    </w:p>
    <w:p w14:paraId="757FB55A" w14:textId="45CF6563" w:rsidR="000D3EA8" w:rsidRDefault="00281D56" w:rsidP="008C12BC">
      <w:pPr>
        <w:pStyle w:val="Heading3"/>
      </w:pPr>
      <w:r>
        <w:t>Sample Input</w:t>
      </w:r>
    </w:p>
    <w:p w14:paraId="55C73119" w14:textId="1D212F2D" w:rsidR="008C12BC" w:rsidRPr="008C12BC" w:rsidRDefault="008C12BC" w:rsidP="008C12BC">
      <w:r>
        <w:t>011001</w:t>
      </w:r>
    </w:p>
    <w:p w14:paraId="3F5D258C" w14:textId="77777777" w:rsidR="000D3EA8" w:rsidRDefault="00281D56">
      <w:pPr>
        <w:pStyle w:val="Heading3"/>
      </w:pPr>
      <w:r>
        <w:t>Sample Output</w:t>
      </w:r>
    </w:p>
    <w:p w14:paraId="726AF1C8" w14:textId="77777777" w:rsidR="008C12BC" w:rsidRDefault="008C12BC">
      <w:pPr>
        <w:pStyle w:val="Heading3"/>
      </w:pPr>
      <w:r>
        <w:rPr>
          <w:noProof/>
        </w:rPr>
        <w:drawing>
          <wp:inline distT="0" distB="0" distL="0" distR="0" wp14:anchorId="2CB5A780" wp14:editId="4FE798F7">
            <wp:extent cx="4619625" cy="1752600"/>
            <wp:effectExtent l="0" t="0" r="9525" b="0"/>
            <wp:docPr id="99202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21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76D7" w14:textId="77777777" w:rsidR="008C12BC" w:rsidRDefault="008C12BC">
      <w:pPr>
        <w:pStyle w:val="Heading3"/>
      </w:pPr>
    </w:p>
    <w:p w14:paraId="19F845BD" w14:textId="0BCA8809" w:rsidR="000D3EA8" w:rsidRDefault="00281D56">
      <w:pPr>
        <w:pStyle w:val="Heading3"/>
      </w:pPr>
      <w:r>
        <w:t>Result</w:t>
      </w:r>
    </w:p>
    <w:p w14:paraId="6498231F" w14:textId="77777777" w:rsidR="000D3EA8" w:rsidRDefault="00281D56">
      <w:r>
        <w:t>Thus the required program was implemented and executed successfully.</w:t>
      </w:r>
    </w:p>
    <w:p w14:paraId="4DAECEED" w14:textId="77777777" w:rsidR="008C12BC" w:rsidRDefault="008C12BC"/>
    <w:p w14:paraId="69D1D9BE" w14:textId="77777777" w:rsidR="008C12BC" w:rsidRDefault="008C12BC"/>
    <w:p w14:paraId="08E451F7" w14:textId="77777777" w:rsidR="008C12BC" w:rsidRDefault="008C12BC"/>
    <w:p w14:paraId="3B8856B2" w14:textId="77777777" w:rsidR="000D3EA8" w:rsidRDefault="00281D56">
      <w:pPr>
        <w:pStyle w:val="Heading2"/>
      </w:pPr>
      <w:r>
        <w:t>4. CFG Palindrome</w:t>
      </w:r>
    </w:p>
    <w:p w14:paraId="7872BCDB" w14:textId="77777777" w:rsidR="000D3EA8" w:rsidRDefault="00281D56">
      <w:r>
        <w:t>Aim: To check whether a binary string is a palindrome.</w:t>
      </w:r>
    </w:p>
    <w:p w14:paraId="64C427B9" w14:textId="77777777" w:rsidR="000D3EA8" w:rsidRDefault="00281D56">
      <w:pPr>
        <w:pStyle w:val="Heading3"/>
      </w:pPr>
      <w:r>
        <w:t>Algorithm</w:t>
      </w:r>
    </w:p>
    <w:p w14:paraId="5434E24F" w14:textId="77777777" w:rsidR="000D3EA8" w:rsidRDefault="00281D56" w:rsidP="008C12BC">
      <w:pPr>
        <w:pStyle w:val="ListNumber"/>
        <w:numPr>
          <w:ilvl w:val="0"/>
          <w:numId w:val="0"/>
        </w:numPr>
      </w:pPr>
      <w:r>
        <w:t>1. Read string</w:t>
      </w:r>
    </w:p>
    <w:p w14:paraId="0BDAE571" w14:textId="77777777" w:rsidR="000D3EA8" w:rsidRDefault="00281D56" w:rsidP="008C12BC">
      <w:pPr>
        <w:pStyle w:val="ListNumber"/>
        <w:numPr>
          <w:ilvl w:val="0"/>
          <w:numId w:val="0"/>
        </w:numPr>
        <w:ind w:left="360" w:hanging="360"/>
      </w:pPr>
      <w:r>
        <w:t>2. Compare characters from both ends</w:t>
      </w:r>
    </w:p>
    <w:p w14:paraId="67A0D360" w14:textId="77777777" w:rsidR="000D3EA8" w:rsidRDefault="00281D56" w:rsidP="008C12BC">
      <w:pPr>
        <w:pStyle w:val="ListNumber"/>
        <w:numPr>
          <w:ilvl w:val="0"/>
          <w:numId w:val="0"/>
        </w:numPr>
        <w:ind w:left="360" w:hanging="360"/>
      </w:pPr>
      <w:r>
        <w:t>3. Accept if all match</w:t>
      </w:r>
    </w:p>
    <w:p w14:paraId="1FD9F3FA" w14:textId="77777777" w:rsidR="000D3EA8" w:rsidRDefault="00281D56">
      <w:pPr>
        <w:pStyle w:val="Heading3"/>
      </w:pPr>
      <w:r>
        <w:t>C Program</w:t>
      </w:r>
    </w:p>
    <w:p w14:paraId="07717918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int i,n=strlen(s),f=1;</w:t>
      </w:r>
      <w:r>
        <w:rPr>
          <w:rFonts w:ascii="Courier New" w:hAnsi="Courier New"/>
          <w:sz w:val="18"/>
        </w:rPr>
        <w:br/>
        <w:t xml:space="preserve"> for(i=0;i&lt;n/2;i++)</w:t>
      </w:r>
      <w:r>
        <w:rPr>
          <w:rFonts w:ascii="Courier New" w:hAnsi="Courier New"/>
          <w:sz w:val="18"/>
        </w:rPr>
        <w:br/>
        <w:t xml:space="preserve">   if(s[i]!=s[n-i-1]){f=0;break;}</w:t>
      </w:r>
      <w:r>
        <w:rPr>
          <w:rFonts w:ascii="Courier New" w:hAnsi="Courier New"/>
          <w:sz w:val="18"/>
        </w:rPr>
        <w:br/>
        <w:t xml:space="preserve"> if(f) printf("Belongs");</w:t>
      </w:r>
      <w:r>
        <w:rPr>
          <w:rFonts w:ascii="Courier New" w:hAnsi="Courier New"/>
          <w:sz w:val="18"/>
        </w:rPr>
        <w:br/>
        <w:t xml:space="preserve"> else printf("Does not belong");</w:t>
      </w:r>
      <w:r>
        <w:rPr>
          <w:rFonts w:ascii="Courier New" w:hAnsi="Courier New"/>
          <w:sz w:val="18"/>
        </w:rPr>
        <w:br/>
        <w:t>}</w:t>
      </w:r>
    </w:p>
    <w:p w14:paraId="273F34D5" w14:textId="77777777" w:rsidR="000D3EA8" w:rsidRDefault="00281D56">
      <w:pPr>
        <w:pStyle w:val="Heading3"/>
      </w:pPr>
      <w:r>
        <w:t>Sample Input</w:t>
      </w:r>
    </w:p>
    <w:p w14:paraId="3EDAA22D" w14:textId="2D12E1CF" w:rsidR="000D3EA8" w:rsidRDefault="00F10D6F">
      <w:r>
        <w:t>aabaa</w:t>
      </w:r>
    </w:p>
    <w:p w14:paraId="795EE01E" w14:textId="4D7F41E1" w:rsidR="000D3EA8" w:rsidRDefault="00281D56" w:rsidP="00F10D6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Output</w:t>
      </w:r>
    </w:p>
    <w:p w14:paraId="297A19CF" w14:textId="77777777" w:rsidR="00F10D6F" w:rsidRDefault="00F10D6F" w:rsidP="00F10D6F"/>
    <w:p w14:paraId="54D62A12" w14:textId="07B47134" w:rsidR="00F10D6F" w:rsidRPr="00F10D6F" w:rsidRDefault="00F10D6F" w:rsidP="00F10D6F">
      <w:r>
        <w:rPr>
          <w:noProof/>
        </w:rPr>
        <w:drawing>
          <wp:inline distT="0" distB="0" distL="0" distR="0" wp14:anchorId="30678B98" wp14:editId="0F630670">
            <wp:extent cx="4552950" cy="1685925"/>
            <wp:effectExtent l="0" t="0" r="0" b="9525"/>
            <wp:docPr id="80371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14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D6A2" w14:textId="77777777" w:rsidR="000D3EA8" w:rsidRDefault="00281D56">
      <w:pPr>
        <w:pStyle w:val="Heading3"/>
      </w:pPr>
      <w:r>
        <w:t>Result</w:t>
      </w:r>
    </w:p>
    <w:p w14:paraId="7EDEE8E1" w14:textId="77777777" w:rsidR="000D3EA8" w:rsidRDefault="00281D56">
      <w:r>
        <w:t>Thus the required program was implemented and executed successfully.</w:t>
      </w:r>
    </w:p>
    <w:p w14:paraId="3123DB2D" w14:textId="77777777" w:rsidR="00F10D6F" w:rsidRDefault="00F10D6F"/>
    <w:p w14:paraId="4A4528E1" w14:textId="77777777" w:rsidR="00F10D6F" w:rsidRDefault="00F10D6F"/>
    <w:p w14:paraId="1CB2A591" w14:textId="77777777" w:rsidR="00F10D6F" w:rsidRDefault="00F10D6F"/>
    <w:p w14:paraId="1DA362D0" w14:textId="77777777" w:rsidR="00F10D6F" w:rsidRDefault="00F10D6F"/>
    <w:p w14:paraId="002A6144" w14:textId="77777777" w:rsidR="00F10D6F" w:rsidRDefault="00F10D6F"/>
    <w:p w14:paraId="4898EC62" w14:textId="77777777" w:rsidR="000D3EA8" w:rsidRDefault="00281D56">
      <w:pPr>
        <w:pStyle w:val="Heading2"/>
      </w:pPr>
      <w:r>
        <w:t>5. CFG: S→0S0|A, A→1A|ε</w:t>
      </w:r>
    </w:p>
    <w:p w14:paraId="2DB15421" w14:textId="77777777" w:rsidR="000D3EA8" w:rsidRDefault="00281D56">
      <w:r>
        <w:t>Aim: To verify strings with matching outer 0s and middle 1s.</w:t>
      </w:r>
    </w:p>
    <w:p w14:paraId="06F53861" w14:textId="77777777" w:rsidR="000D3EA8" w:rsidRDefault="00281D56">
      <w:pPr>
        <w:pStyle w:val="Heading3"/>
      </w:pPr>
      <w:r>
        <w:t>Algorithm</w:t>
      </w:r>
    </w:p>
    <w:p w14:paraId="0880922C" w14:textId="77777777" w:rsidR="000D3EA8" w:rsidRDefault="00281D56">
      <w:pPr>
        <w:pStyle w:val="ListNumber"/>
      </w:pPr>
      <w:r>
        <w:t>1. Read string</w:t>
      </w:r>
    </w:p>
    <w:p w14:paraId="4774468D" w14:textId="77777777" w:rsidR="000D3EA8" w:rsidRDefault="00281D56">
      <w:pPr>
        <w:pStyle w:val="ListNumber"/>
      </w:pPr>
      <w:r>
        <w:t>2. Remove matching outer 0s</w:t>
      </w:r>
    </w:p>
    <w:p w14:paraId="52C35B46" w14:textId="77777777" w:rsidR="000D3EA8" w:rsidRDefault="00281D56">
      <w:pPr>
        <w:pStyle w:val="ListNumber"/>
      </w:pPr>
      <w:r>
        <w:t>3. Ensure remaining chars are all 1s</w:t>
      </w:r>
    </w:p>
    <w:p w14:paraId="2B917448" w14:textId="77777777" w:rsidR="000D3EA8" w:rsidRDefault="00281D56">
      <w:pPr>
        <w:pStyle w:val="Heading3"/>
      </w:pPr>
      <w:r>
        <w:t>C Program</w:t>
      </w:r>
    </w:p>
    <w:p w14:paraId="0626BE8F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int l=0,r=strlen(s)-1,ok=1;</w:t>
      </w:r>
      <w:r>
        <w:rPr>
          <w:rFonts w:ascii="Courier New" w:hAnsi="Courier New"/>
          <w:sz w:val="18"/>
        </w:rPr>
        <w:br/>
        <w:t xml:space="preserve"> while(l&lt;r&amp;&amp;s[l]=='0'&amp;&amp;s[r]=='0'){l++;r--;}</w:t>
      </w:r>
      <w:r>
        <w:rPr>
          <w:rFonts w:ascii="Courier New" w:hAnsi="Courier New"/>
          <w:sz w:val="18"/>
        </w:rPr>
        <w:br/>
        <w:t xml:space="preserve"> while(l&lt;=r){if(s[l]!='1'){ok=0;break;}l++;}</w:t>
      </w:r>
      <w:r>
        <w:rPr>
          <w:rFonts w:ascii="Courier New" w:hAnsi="Courier New"/>
          <w:sz w:val="18"/>
        </w:rPr>
        <w:br/>
        <w:t xml:space="preserve"> if(ok) printf("Belongs");</w:t>
      </w:r>
      <w:r>
        <w:rPr>
          <w:rFonts w:ascii="Courier New" w:hAnsi="Courier New"/>
          <w:sz w:val="18"/>
        </w:rPr>
        <w:br/>
        <w:t xml:space="preserve"> else printf("Does not belong");</w:t>
      </w:r>
      <w:r>
        <w:rPr>
          <w:rFonts w:ascii="Courier New" w:hAnsi="Courier New"/>
          <w:sz w:val="18"/>
        </w:rPr>
        <w:br/>
        <w:t>}</w:t>
      </w:r>
    </w:p>
    <w:p w14:paraId="3787B8DE" w14:textId="5E055316" w:rsidR="000D3EA8" w:rsidRDefault="00281D56" w:rsidP="00200A9D">
      <w:pPr>
        <w:pStyle w:val="Heading3"/>
      </w:pPr>
      <w:r>
        <w:t>Sample Input</w:t>
      </w:r>
    </w:p>
    <w:p w14:paraId="36DD93E2" w14:textId="1DBB4822" w:rsidR="00200A9D" w:rsidRPr="00200A9D" w:rsidRDefault="00A3217D" w:rsidP="00200A9D">
      <w:r>
        <w:t>0011100</w:t>
      </w:r>
    </w:p>
    <w:p w14:paraId="6CCBE208" w14:textId="77777777" w:rsidR="000D3EA8" w:rsidRDefault="00281D56">
      <w:pPr>
        <w:pStyle w:val="Heading3"/>
      </w:pPr>
      <w:r>
        <w:t>Sample Output</w:t>
      </w:r>
    </w:p>
    <w:p w14:paraId="1611D4D1" w14:textId="77777777" w:rsidR="00A3217D" w:rsidRDefault="00A3217D">
      <w:pPr>
        <w:pStyle w:val="Heading3"/>
      </w:pPr>
      <w:r>
        <w:rPr>
          <w:noProof/>
        </w:rPr>
        <w:drawing>
          <wp:inline distT="0" distB="0" distL="0" distR="0" wp14:anchorId="30A3B033" wp14:editId="12AB5D96">
            <wp:extent cx="4305300" cy="1685925"/>
            <wp:effectExtent l="0" t="0" r="0" b="9525"/>
            <wp:docPr id="67446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68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1A61" w14:textId="77777777" w:rsidR="00A3217D" w:rsidRDefault="00A3217D">
      <w:pPr>
        <w:pStyle w:val="Heading3"/>
      </w:pPr>
    </w:p>
    <w:p w14:paraId="161F71F2" w14:textId="451E22BA" w:rsidR="000D3EA8" w:rsidRDefault="00281D56">
      <w:pPr>
        <w:pStyle w:val="Heading3"/>
      </w:pPr>
      <w:r>
        <w:t>Result</w:t>
      </w:r>
    </w:p>
    <w:p w14:paraId="4F630C8E" w14:textId="77777777" w:rsidR="000D3EA8" w:rsidRDefault="00281D56">
      <w:r>
        <w:t>Thus the required program was implemented and executed successfully.</w:t>
      </w:r>
    </w:p>
    <w:p w14:paraId="15C2C726" w14:textId="77777777" w:rsidR="00A3217D" w:rsidRDefault="00A3217D"/>
    <w:p w14:paraId="0B18A3BE" w14:textId="77777777" w:rsidR="00A3217D" w:rsidRDefault="00A3217D"/>
    <w:p w14:paraId="17800BDE" w14:textId="77777777" w:rsidR="00A3217D" w:rsidRDefault="00A3217D"/>
    <w:p w14:paraId="7F3F0CA7" w14:textId="77777777" w:rsidR="00A3217D" w:rsidRDefault="00A3217D"/>
    <w:p w14:paraId="25E593E8" w14:textId="77777777" w:rsidR="000D3EA8" w:rsidRDefault="00281D56">
      <w:pPr>
        <w:pStyle w:val="Heading2"/>
      </w:pPr>
      <w:r>
        <w:t>6. CFG: S→0S1|ε</w:t>
      </w:r>
    </w:p>
    <w:p w14:paraId="7367E978" w14:textId="77777777" w:rsidR="000D3EA8" w:rsidRDefault="00281D56">
      <w:r>
        <w:t>Aim: To check strings having equal number of leading 0s and trailing 1s.</w:t>
      </w:r>
    </w:p>
    <w:p w14:paraId="747497A7" w14:textId="77777777" w:rsidR="000D3EA8" w:rsidRDefault="00281D56">
      <w:pPr>
        <w:pStyle w:val="Heading3"/>
      </w:pPr>
      <w:r>
        <w:t>Algorithm</w:t>
      </w:r>
    </w:p>
    <w:p w14:paraId="37EAD3A2" w14:textId="77777777" w:rsidR="000D3EA8" w:rsidRDefault="00281D56" w:rsidP="00A3217D">
      <w:pPr>
        <w:pStyle w:val="ListNumber"/>
        <w:numPr>
          <w:ilvl w:val="0"/>
          <w:numId w:val="0"/>
        </w:numPr>
        <w:ind w:left="360" w:hanging="360"/>
      </w:pPr>
      <w:r>
        <w:t>1. Read string</w:t>
      </w:r>
    </w:p>
    <w:p w14:paraId="46C5D255" w14:textId="77777777" w:rsidR="000D3EA8" w:rsidRDefault="00281D56" w:rsidP="00A3217D">
      <w:pPr>
        <w:pStyle w:val="ListNumber"/>
        <w:numPr>
          <w:ilvl w:val="0"/>
          <w:numId w:val="0"/>
        </w:numPr>
      </w:pPr>
      <w:r>
        <w:t>2. Match one leading 0 with one trailing 1 repeatedly</w:t>
      </w:r>
    </w:p>
    <w:p w14:paraId="2E22D09C" w14:textId="77777777" w:rsidR="000D3EA8" w:rsidRDefault="00281D56" w:rsidP="00A3217D">
      <w:pPr>
        <w:pStyle w:val="ListNumber"/>
        <w:numPr>
          <w:ilvl w:val="0"/>
          <w:numId w:val="0"/>
        </w:numPr>
      </w:pPr>
      <w:r>
        <w:t>3. Accept if fully reduced</w:t>
      </w:r>
    </w:p>
    <w:p w14:paraId="08A9C053" w14:textId="77777777" w:rsidR="000D3EA8" w:rsidRDefault="00281D56">
      <w:pPr>
        <w:pStyle w:val="Heading3"/>
      </w:pPr>
      <w:r>
        <w:t>C Program</w:t>
      </w:r>
    </w:p>
    <w:p w14:paraId="7343E6D9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int l=0,r=strlen(s)-1,ok=1;</w:t>
      </w:r>
      <w:r>
        <w:rPr>
          <w:rFonts w:ascii="Courier New" w:hAnsi="Courier New"/>
          <w:sz w:val="18"/>
        </w:rPr>
        <w:br/>
        <w:t xml:space="preserve"> while(l&lt;=r){</w:t>
      </w:r>
      <w:r>
        <w:rPr>
          <w:rFonts w:ascii="Courier New" w:hAnsi="Courier New"/>
          <w:sz w:val="18"/>
        </w:rPr>
        <w:br/>
        <w:t xml:space="preserve">  if(l==r){ok=0;break;}</w:t>
      </w:r>
      <w:r>
        <w:rPr>
          <w:rFonts w:ascii="Courier New" w:hAnsi="Courier New"/>
          <w:sz w:val="18"/>
        </w:rPr>
        <w:br/>
        <w:t xml:space="preserve">  if(s[l]=='0'&amp;&amp;s[r]=='1'){l++;r--;}</w:t>
      </w:r>
      <w:r>
        <w:rPr>
          <w:rFonts w:ascii="Courier New" w:hAnsi="Courier New"/>
          <w:sz w:val="18"/>
        </w:rPr>
        <w:br/>
        <w:t xml:space="preserve">  else {ok=0;break;}</w:t>
      </w:r>
      <w:r>
        <w:rPr>
          <w:rFonts w:ascii="Courier New" w:hAnsi="Courier New"/>
          <w:sz w:val="18"/>
        </w:rPr>
        <w:br/>
        <w:t xml:space="preserve"> }</w:t>
      </w:r>
      <w:r>
        <w:rPr>
          <w:rFonts w:ascii="Courier New" w:hAnsi="Courier New"/>
          <w:sz w:val="18"/>
        </w:rPr>
        <w:br/>
        <w:t xml:space="preserve"> if(ok) printf("Belongs");</w:t>
      </w:r>
      <w:r>
        <w:rPr>
          <w:rFonts w:ascii="Courier New" w:hAnsi="Courier New"/>
          <w:sz w:val="18"/>
        </w:rPr>
        <w:br/>
        <w:t xml:space="preserve"> else printf("Does not belong");</w:t>
      </w:r>
      <w:r>
        <w:rPr>
          <w:rFonts w:ascii="Courier New" w:hAnsi="Courier New"/>
          <w:sz w:val="18"/>
        </w:rPr>
        <w:br/>
        <w:t>}</w:t>
      </w:r>
    </w:p>
    <w:p w14:paraId="7522ECA8" w14:textId="63C8E113" w:rsidR="000D3EA8" w:rsidRDefault="00281D56" w:rsidP="006F0FD2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Input</w:t>
      </w:r>
    </w:p>
    <w:p w14:paraId="1CF7E645" w14:textId="4E1137A4" w:rsidR="006F0FD2" w:rsidRPr="006F0FD2" w:rsidRDefault="006F0FD2" w:rsidP="006F0FD2">
      <w:r>
        <w:t>0011</w:t>
      </w:r>
    </w:p>
    <w:p w14:paraId="0660CB23" w14:textId="3275D2CA" w:rsidR="006F0FD2" w:rsidRDefault="00281D56" w:rsidP="006F0FD2">
      <w:pPr>
        <w:pStyle w:val="Heading3"/>
      </w:pPr>
      <w:r>
        <w:t>Sample Output</w:t>
      </w:r>
      <w:r w:rsidR="006F0FD2">
        <w:rPr>
          <w:noProof/>
        </w:rPr>
        <w:drawing>
          <wp:inline distT="0" distB="0" distL="0" distR="0" wp14:anchorId="6D246B9E" wp14:editId="29417D3E">
            <wp:extent cx="5038725" cy="1809750"/>
            <wp:effectExtent l="0" t="0" r="9525" b="0"/>
            <wp:docPr id="178234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47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D1FB" w14:textId="77777777" w:rsidR="006F0FD2" w:rsidRPr="006F0FD2" w:rsidRDefault="006F0FD2" w:rsidP="006F0FD2"/>
    <w:p w14:paraId="33477A3C" w14:textId="1858166B" w:rsidR="000D3EA8" w:rsidRDefault="00281D56" w:rsidP="006F0FD2">
      <w:pPr>
        <w:pStyle w:val="Heading3"/>
      </w:pPr>
      <w:r>
        <w:t>Result</w:t>
      </w:r>
    </w:p>
    <w:p w14:paraId="58293121" w14:textId="77777777" w:rsidR="000D3EA8" w:rsidRDefault="00281D56">
      <w:r>
        <w:t>Thus the required program was implemented and executed successfully.</w:t>
      </w:r>
    </w:p>
    <w:p w14:paraId="2D1426DE" w14:textId="77777777" w:rsidR="006F0FD2" w:rsidRDefault="006F0FD2"/>
    <w:p w14:paraId="6DFB79B5" w14:textId="77777777" w:rsidR="006F0FD2" w:rsidRDefault="006F0FD2"/>
    <w:p w14:paraId="3399759E" w14:textId="77777777" w:rsidR="006F0FD2" w:rsidRDefault="006F0FD2"/>
    <w:p w14:paraId="3F4E96F4" w14:textId="77777777" w:rsidR="000D3EA8" w:rsidRDefault="00281D56">
      <w:pPr>
        <w:pStyle w:val="Heading2"/>
      </w:pPr>
      <w:r>
        <w:t>7. CFG: S→A101A, A→0A|1A|ε</w:t>
      </w:r>
    </w:p>
    <w:p w14:paraId="4501F1EC" w14:textId="77777777" w:rsidR="000D3EA8" w:rsidRDefault="00281D56">
      <w:r>
        <w:t>Aim: To check strings containing substring 101.</w:t>
      </w:r>
    </w:p>
    <w:p w14:paraId="76AAB80F" w14:textId="77777777" w:rsidR="000D3EA8" w:rsidRDefault="00281D56">
      <w:pPr>
        <w:pStyle w:val="Heading3"/>
      </w:pPr>
      <w:r>
        <w:t>Algorithm</w:t>
      </w:r>
    </w:p>
    <w:p w14:paraId="0E6402AD" w14:textId="77777777" w:rsidR="000D3EA8" w:rsidRDefault="00281D56" w:rsidP="006F0FD2">
      <w:pPr>
        <w:pStyle w:val="ListNumber"/>
        <w:numPr>
          <w:ilvl w:val="0"/>
          <w:numId w:val="0"/>
        </w:numPr>
        <w:ind w:left="360" w:hanging="360"/>
      </w:pPr>
      <w:r>
        <w:t>1. Read string</w:t>
      </w:r>
    </w:p>
    <w:p w14:paraId="2DC757A1" w14:textId="77777777" w:rsidR="000D3EA8" w:rsidRDefault="00281D56" w:rsidP="006F0FD2">
      <w:pPr>
        <w:pStyle w:val="ListNumber"/>
        <w:numPr>
          <w:ilvl w:val="0"/>
          <w:numId w:val="0"/>
        </w:numPr>
        <w:ind w:left="360" w:hanging="360"/>
      </w:pPr>
      <w:r>
        <w:t>2. Search for substring 101</w:t>
      </w:r>
    </w:p>
    <w:p w14:paraId="5379787B" w14:textId="77777777" w:rsidR="000D3EA8" w:rsidRDefault="00281D56" w:rsidP="006F0FD2">
      <w:pPr>
        <w:pStyle w:val="ListNumber"/>
        <w:numPr>
          <w:ilvl w:val="0"/>
          <w:numId w:val="0"/>
        </w:numPr>
        <w:ind w:left="360" w:hanging="360"/>
      </w:pPr>
      <w:r>
        <w:t>3. Accept if found</w:t>
      </w:r>
    </w:p>
    <w:p w14:paraId="760FDAFA" w14:textId="77777777" w:rsidR="000D3EA8" w:rsidRDefault="00281D56">
      <w:pPr>
        <w:pStyle w:val="Heading3"/>
      </w:pPr>
      <w:r>
        <w:t>C Program</w:t>
      </w:r>
    </w:p>
    <w:p w14:paraId="59508FEC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if(strstr(s,"101"))</w:t>
      </w:r>
      <w:r>
        <w:rPr>
          <w:rFonts w:ascii="Courier New" w:hAnsi="Courier New"/>
          <w:sz w:val="18"/>
        </w:rPr>
        <w:br/>
        <w:t xml:space="preserve">   printf("Belongs");</w:t>
      </w:r>
      <w:r>
        <w:rPr>
          <w:rFonts w:ascii="Courier New" w:hAnsi="Courier New"/>
          <w:sz w:val="18"/>
        </w:rPr>
        <w:br/>
        <w:t xml:space="preserve"> else</w:t>
      </w:r>
      <w:r>
        <w:rPr>
          <w:rFonts w:ascii="Courier New" w:hAnsi="Courier New"/>
          <w:sz w:val="18"/>
        </w:rPr>
        <w:br/>
        <w:t xml:space="preserve">   printf("Does not belong");</w:t>
      </w:r>
      <w:r>
        <w:rPr>
          <w:rFonts w:ascii="Courier New" w:hAnsi="Courier New"/>
          <w:sz w:val="18"/>
        </w:rPr>
        <w:br/>
        <w:t>}</w:t>
      </w:r>
    </w:p>
    <w:p w14:paraId="04447D7F" w14:textId="77777777" w:rsidR="006F7CCF" w:rsidRDefault="00281D56" w:rsidP="006F7CC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Input</w:t>
      </w:r>
    </w:p>
    <w:p w14:paraId="564BE5ED" w14:textId="28D2ACA2" w:rsidR="006F7CCF" w:rsidRDefault="006F7CCF" w:rsidP="006F7CC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</w:rPr>
        <w:t>11010100</w:t>
      </w:r>
    </w:p>
    <w:p w14:paraId="0675F8FD" w14:textId="528F1600" w:rsidR="000D3EA8" w:rsidRDefault="00281D56" w:rsidP="006F7CC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Output</w:t>
      </w:r>
    </w:p>
    <w:p w14:paraId="52EA8BF8" w14:textId="150531FD" w:rsidR="006F7CCF" w:rsidRPr="006F7CCF" w:rsidRDefault="006F7CCF" w:rsidP="006F7CCF">
      <w:r>
        <w:rPr>
          <w:noProof/>
        </w:rPr>
        <w:drawing>
          <wp:inline distT="0" distB="0" distL="0" distR="0" wp14:anchorId="035B72C8" wp14:editId="664F1B26">
            <wp:extent cx="4324350" cy="1762125"/>
            <wp:effectExtent l="0" t="0" r="0" b="9525"/>
            <wp:docPr id="214639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93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C232" w14:textId="77777777" w:rsidR="000D3EA8" w:rsidRDefault="00281D56">
      <w:pPr>
        <w:pStyle w:val="Heading3"/>
      </w:pPr>
      <w:r>
        <w:t>Result</w:t>
      </w:r>
    </w:p>
    <w:p w14:paraId="346FF286" w14:textId="77777777" w:rsidR="000D3EA8" w:rsidRDefault="00281D56">
      <w:r>
        <w:t>Thus the required program was implemented and executed successfully.</w:t>
      </w:r>
    </w:p>
    <w:p w14:paraId="4B163FC4" w14:textId="77777777" w:rsidR="00116D2D" w:rsidRDefault="00116D2D"/>
    <w:p w14:paraId="204B7E5E" w14:textId="77777777" w:rsidR="00116D2D" w:rsidRDefault="00116D2D"/>
    <w:p w14:paraId="0A5D3822" w14:textId="77777777" w:rsidR="00116D2D" w:rsidRDefault="00116D2D"/>
    <w:p w14:paraId="518DB65A" w14:textId="77777777" w:rsidR="00116D2D" w:rsidRDefault="00116D2D"/>
    <w:p w14:paraId="4F299128" w14:textId="77777777" w:rsidR="00116D2D" w:rsidRDefault="00116D2D"/>
    <w:p w14:paraId="45B7C9FC" w14:textId="77777777" w:rsidR="000D3EA8" w:rsidRDefault="00281D56">
      <w:pPr>
        <w:pStyle w:val="Heading2"/>
      </w:pPr>
      <w:r>
        <w:t>8. NFA - Strings start with b and end with a</w:t>
      </w:r>
    </w:p>
    <w:p w14:paraId="36CC9114" w14:textId="77777777" w:rsidR="000D3EA8" w:rsidRDefault="00281D56">
      <w:r>
        <w:t>Aim: To simulate an NFA accepting strings starting with b and ending with a.</w:t>
      </w:r>
    </w:p>
    <w:p w14:paraId="60E67F82" w14:textId="77777777" w:rsidR="000D3EA8" w:rsidRDefault="00281D56">
      <w:pPr>
        <w:pStyle w:val="Heading3"/>
      </w:pPr>
      <w:r>
        <w:t>Algorithm</w:t>
      </w:r>
    </w:p>
    <w:p w14:paraId="05B696DD" w14:textId="77777777" w:rsidR="000D3EA8" w:rsidRDefault="00281D56">
      <w:pPr>
        <w:pStyle w:val="ListNumber"/>
      </w:pPr>
      <w:r>
        <w:t>1. Read string</w:t>
      </w:r>
    </w:p>
    <w:p w14:paraId="48C660B2" w14:textId="77777777" w:rsidR="000D3EA8" w:rsidRDefault="00281D56">
      <w:pPr>
        <w:pStyle w:val="ListNumber"/>
      </w:pPr>
      <w:r>
        <w:t>2. Check first b</w:t>
      </w:r>
    </w:p>
    <w:p w14:paraId="7D786048" w14:textId="77777777" w:rsidR="000D3EA8" w:rsidRDefault="00281D56">
      <w:pPr>
        <w:pStyle w:val="ListNumber"/>
      </w:pPr>
      <w:r>
        <w:t>3. Check last a</w:t>
      </w:r>
    </w:p>
    <w:p w14:paraId="0E129F46" w14:textId="77777777" w:rsidR="000D3EA8" w:rsidRDefault="00281D56">
      <w:pPr>
        <w:pStyle w:val="Heading3"/>
      </w:pPr>
      <w:r>
        <w:t>C Program</w:t>
      </w:r>
    </w:p>
    <w:p w14:paraId="7B74F04E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int n=strlen(s);</w:t>
      </w:r>
      <w:r>
        <w:rPr>
          <w:rFonts w:ascii="Courier New" w:hAnsi="Courier New"/>
          <w:sz w:val="18"/>
        </w:rPr>
        <w:br/>
        <w:t xml:space="preserve"> if(n&gt;0&amp;&amp;s[0]=='b'&amp;&amp;s[n-1]=='a') printf("Accepted");</w:t>
      </w:r>
      <w:r>
        <w:rPr>
          <w:rFonts w:ascii="Courier New" w:hAnsi="Courier New"/>
          <w:sz w:val="18"/>
        </w:rPr>
        <w:br/>
        <w:t xml:space="preserve"> else printf("Rejected");</w:t>
      </w:r>
      <w:r>
        <w:rPr>
          <w:rFonts w:ascii="Courier New" w:hAnsi="Courier New"/>
          <w:sz w:val="18"/>
        </w:rPr>
        <w:br/>
        <w:t>}</w:t>
      </w:r>
    </w:p>
    <w:p w14:paraId="719E7B6D" w14:textId="5367C676" w:rsidR="000D3EA8" w:rsidRDefault="00281D56" w:rsidP="00CE3849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Input</w:t>
      </w:r>
    </w:p>
    <w:p w14:paraId="59D5427C" w14:textId="1A116B7C" w:rsidR="00CE3849" w:rsidRPr="00CE3849" w:rsidRDefault="00CE3849" w:rsidP="00CE3849">
      <w:r>
        <w:t>bba</w:t>
      </w:r>
    </w:p>
    <w:p w14:paraId="24BBDC85" w14:textId="77777777" w:rsidR="00CE3849" w:rsidRDefault="00281D56" w:rsidP="00CE3849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Output</w:t>
      </w:r>
    </w:p>
    <w:p w14:paraId="427575E1" w14:textId="77777777" w:rsidR="00CE3849" w:rsidRDefault="00CE3849" w:rsidP="00CE3849">
      <w:pPr>
        <w:pStyle w:val="Heading3"/>
      </w:pPr>
      <w:r>
        <w:rPr>
          <w:noProof/>
        </w:rPr>
        <w:drawing>
          <wp:inline distT="0" distB="0" distL="0" distR="0" wp14:anchorId="3290F585" wp14:editId="7E27B585">
            <wp:extent cx="4162425" cy="1752600"/>
            <wp:effectExtent l="0" t="0" r="9525" b="0"/>
            <wp:docPr id="26682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21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BA20" w14:textId="77777777" w:rsidR="00CE3849" w:rsidRDefault="00CE3849" w:rsidP="00CE3849">
      <w:pPr>
        <w:pStyle w:val="Heading3"/>
      </w:pPr>
    </w:p>
    <w:p w14:paraId="2EE1F76D" w14:textId="2F3808EA" w:rsidR="000D3EA8" w:rsidRDefault="00281D56" w:rsidP="00CE3849">
      <w:pPr>
        <w:pStyle w:val="Heading3"/>
      </w:pPr>
      <w:r>
        <w:t>Result</w:t>
      </w:r>
    </w:p>
    <w:p w14:paraId="2DDDD502" w14:textId="77777777" w:rsidR="000D3EA8" w:rsidRDefault="00281D56">
      <w:r>
        <w:t>Thus the required program was implemented and executed successfully.</w:t>
      </w:r>
    </w:p>
    <w:p w14:paraId="2750CE56" w14:textId="77777777" w:rsidR="00CE3849" w:rsidRDefault="00CE3849"/>
    <w:p w14:paraId="7AFD00F5" w14:textId="77777777" w:rsidR="00CE3849" w:rsidRDefault="00CE3849"/>
    <w:p w14:paraId="35AB8CBF" w14:textId="77777777" w:rsidR="00CE3849" w:rsidRDefault="00CE3849"/>
    <w:p w14:paraId="5BCDEA69" w14:textId="77777777" w:rsidR="00CE3849" w:rsidRDefault="00CE3849"/>
    <w:p w14:paraId="63BF891B" w14:textId="77777777" w:rsidR="00CE3849" w:rsidRDefault="00CE3849"/>
    <w:p w14:paraId="32418159" w14:textId="77777777" w:rsidR="000D3EA8" w:rsidRDefault="00281D56">
      <w:pPr>
        <w:pStyle w:val="Heading2"/>
      </w:pPr>
      <w:r>
        <w:t>9. NFA - Strings start with 0 and end with 1</w:t>
      </w:r>
    </w:p>
    <w:p w14:paraId="160C0216" w14:textId="77777777" w:rsidR="000D3EA8" w:rsidRDefault="00281D56">
      <w:r>
        <w:t>Aim: To simulate an NFA accepting binary strings starting with 0 and ending with 1.</w:t>
      </w:r>
    </w:p>
    <w:p w14:paraId="65B8B5CB" w14:textId="77777777" w:rsidR="000D3EA8" w:rsidRDefault="00281D56">
      <w:pPr>
        <w:pStyle w:val="Heading3"/>
      </w:pPr>
      <w:r>
        <w:t>Algorithm</w:t>
      </w:r>
    </w:p>
    <w:p w14:paraId="7A232899" w14:textId="77777777" w:rsidR="000D3EA8" w:rsidRDefault="00281D56" w:rsidP="00CE3849">
      <w:pPr>
        <w:pStyle w:val="ListNumber"/>
        <w:numPr>
          <w:ilvl w:val="0"/>
          <w:numId w:val="0"/>
        </w:numPr>
        <w:ind w:left="360"/>
      </w:pPr>
      <w:r>
        <w:t>1. Read string</w:t>
      </w:r>
    </w:p>
    <w:p w14:paraId="31D97F74" w14:textId="77777777" w:rsidR="000D3EA8" w:rsidRDefault="00281D56" w:rsidP="00CE3849">
      <w:pPr>
        <w:pStyle w:val="ListNumber"/>
        <w:numPr>
          <w:ilvl w:val="0"/>
          <w:numId w:val="0"/>
        </w:numPr>
        <w:ind w:left="360"/>
      </w:pPr>
      <w:r>
        <w:t>2. Check first 0</w:t>
      </w:r>
    </w:p>
    <w:p w14:paraId="7FFB4101" w14:textId="77777777" w:rsidR="000D3EA8" w:rsidRDefault="00281D56" w:rsidP="00CE3849">
      <w:pPr>
        <w:pStyle w:val="ListNumber"/>
        <w:numPr>
          <w:ilvl w:val="0"/>
          <w:numId w:val="0"/>
        </w:numPr>
        <w:ind w:left="360" w:hanging="360"/>
      </w:pPr>
      <w:r>
        <w:t>3. Check last 1</w:t>
      </w:r>
    </w:p>
    <w:p w14:paraId="64F9C895" w14:textId="77777777" w:rsidR="000D3EA8" w:rsidRDefault="00281D56">
      <w:pPr>
        <w:pStyle w:val="Heading3"/>
      </w:pPr>
      <w:r>
        <w:t>C Program</w:t>
      </w:r>
    </w:p>
    <w:p w14:paraId="5D90FAD5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char s[100];</w:t>
      </w:r>
      <w:r>
        <w:rPr>
          <w:rFonts w:ascii="Courier New" w:hAnsi="Courier New"/>
          <w:sz w:val="18"/>
        </w:rPr>
        <w:br/>
        <w:t xml:space="preserve"> scanf("%99s",s);</w:t>
      </w:r>
      <w:r>
        <w:rPr>
          <w:rFonts w:ascii="Courier New" w:hAnsi="Courier New"/>
          <w:sz w:val="18"/>
        </w:rPr>
        <w:br/>
        <w:t xml:space="preserve"> int n=strlen(s);</w:t>
      </w:r>
      <w:r>
        <w:rPr>
          <w:rFonts w:ascii="Courier New" w:hAnsi="Courier New"/>
          <w:sz w:val="18"/>
        </w:rPr>
        <w:br/>
        <w:t xml:space="preserve"> if(n&gt;0&amp;&amp;s[0]=='0'&amp;&amp;s[n-1]=='1') printf("Accepted");</w:t>
      </w:r>
      <w:r>
        <w:rPr>
          <w:rFonts w:ascii="Courier New" w:hAnsi="Courier New"/>
          <w:sz w:val="18"/>
        </w:rPr>
        <w:br/>
        <w:t xml:space="preserve"> else printf("Rejected");</w:t>
      </w:r>
      <w:r>
        <w:rPr>
          <w:rFonts w:ascii="Courier New" w:hAnsi="Courier New"/>
          <w:sz w:val="18"/>
        </w:rPr>
        <w:br/>
        <w:t>}</w:t>
      </w:r>
    </w:p>
    <w:p w14:paraId="1DF39D24" w14:textId="77777777" w:rsidR="000D3EA8" w:rsidRDefault="00281D56">
      <w:pPr>
        <w:pStyle w:val="Heading3"/>
      </w:pPr>
      <w:r>
        <w:t>Sample Input</w:t>
      </w:r>
    </w:p>
    <w:p w14:paraId="5296F0A7" w14:textId="77777777" w:rsidR="001D0158" w:rsidRDefault="001D0158" w:rsidP="00D5244A">
      <w:pPr>
        <w:pStyle w:val="Heading3"/>
      </w:pPr>
      <w:r>
        <w:t>010101</w:t>
      </w:r>
    </w:p>
    <w:p w14:paraId="31A5DECA" w14:textId="3E8A16BC" w:rsidR="00D5244A" w:rsidRDefault="00281D56" w:rsidP="00D524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Output</w:t>
      </w:r>
    </w:p>
    <w:p w14:paraId="705BA5D2" w14:textId="77777777" w:rsidR="00D5244A" w:rsidRDefault="00D5244A" w:rsidP="00D524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</w:p>
    <w:p w14:paraId="720E17C7" w14:textId="77777777" w:rsidR="001D0158" w:rsidRDefault="00D5244A" w:rsidP="00D5244A">
      <w:pPr>
        <w:pStyle w:val="Heading3"/>
      </w:pPr>
      <w:r>
        <w:rPr>
          <w:noProof/>
        </w:rPr>
        <w:drawing>
          <wp:inline distT="0" distB="0" distL="0" distR="0" wp14:anchorId="256583A8" wp14:editId="42789421">
            <wp:extent cx="4829175" cy="1819275"/>
            <wp:effectExtent l="0" t="0" r="9525" b="9525"/>
            <wp:docPr id="109927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71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0855" w14:textId="77777777" w:rsidR="001D0158" w:rsidRDefault="001D0158" w:rsidP="00D5244A">
      <w:pPr>
        <w:pStyle w:val="Heading3"/>
      </w:pPr>
    </w:p>
    <w:p w14:paraId="64ACC191" w14:textId="21B33391" w:rsidR="000D3EA8" w:rsidRDefault="00281D56" w:rsidP="00D5244A">
      <w:pPr>
        <w:pStyle w:val="Heading3"/>
      </w:pPr>
      <w:r>
        <w:t>Result</w:t>
      </w:r>
    </w:p>
    <w:p w14:paraId="528AB975" w14:textId="77777777" w:rsidR="000D3EA8" w:rsidRDefault="00281D56">
      <w:r>
        <w:t>Thus the required program was implemented and executed successfully.</w:t>
      </w:r>
    </w:p>
    <w:p w14:paraId="790AB7A7" w14:textId="77777777" w:rsidR="001D0158" w:rsidRDefault="001D0158"/>
    <w:p w14:paraId="15E056EF" w14:textId="77777777" w:rsidR="001D0158" w:rsidRDefault="001D0158"/>
    <w:p w14:paraId="28F1531E" w14:textId="77777777" w:rsidR="001D0158" w:rsidRDefault="001D0158"/>
    <w:p w14:paraId="2EF9AFEC" w14:textId="77777777" w:rsidR="000D3EA8" w:rsidRDefault="00281D56">
      <w:pPr>
        <w:pStyle w:val="Heading2"/>
      </w:pPr>
      <w:r>
        <w:t>10. ε-Closure of an NFA</w:t>
      </w:r>
    </w:p>
    <w:p w14:paraId="3BDEB239" w14:textId="77777777" w:rsidR="000D3EA8" w:rsidRDefault="00281D56">
      <w:r>
        <w:t>Aim: To find ε-closure of states in an NFA.</w:t>
      </w:r>
    </w:p>
    <w:p w14:paraId="6968051A" w14:textId="77777777" w:rsidR="000D3EA8" w:rsidRDefault="00281D56">
      <w:pPr>
        <w:pStyle w:val="Heading3"/>
      </w:pPr>
      <w:r>
        <w:t>Algorithm</w:t>
      </w:r>
    </w:p>
    <w:p w14:paraId="5698B2D3" w14:textId="77777777" w:rsidR="000D3EA8" w:rsidRDefault="00281D56">
      <w:pPr>
        <w:pStyle w:val="ListNumber"/>
      </w:pPr>
      <w:r>
        <w:t>1. Input number of states</w:t>
      </w:r>
    </w:p>
    <w:p w14:paraId="3B113693" w14:textId="77777777" w:rsidR="000D3EA8" w:rsidRDefault="00281D56">
      <w:pPr>
        <w:pStyle w:val="ListNumber"/>
      </w:pPr>
      <w:r>
        <w:t>2. Input ε-transition matrix</w:t>
      </w:r>
    </w:p>
    <w:p w14:paraId="1E676ACA" w14:textId="77777777" w:rsidR="000D3EA8" w:rsidRDefault="00281D56">
      <w:pPr>
        <w:pStyle w:val="ListNumber"/>
      </w:pPr>
      <w:r>
        <w:t>3. Perform DFS/BFS using ε edges</w:t>
      </w:r>
    </w:p>
    <w:p w14:paraId="00788281" w14:textId="77777777" w:rsidR="000D3EA8" w:rsidRDefault="00281D56">
      <w:pPr>
        <w:pStyle w:val="ListNumber"/>
      </w:pPr>
      <w:r>
        <w:t>4. Print ε-closure</w:t>
      </w:r>
    </w:p>
    <w:p w14:paraId="2A334E67" w14:textId="77777777" w:rsidR="000D3EA8" w:rsidRDefault="00281D56">
      <w:pPr>
        <w:pStyle w:val="Heading3"/>
      </w:pPr>
      <w:r>
        <w:t>C Program</w:t>
      </w:r>
    </w:p>
    <w:p w14:paraId="0D53A076" w14:textId="77777777" w:rsidR="000D3EA8" w:rsidRDefault="00281D56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printf("Epsilon-closure computation depends on the given NFA transition table.\n");</w:t>
      </w:r>
      <w:r>
        <w:rPr>
          <w:rFonts w:ascii="Courier New" w:hAnsi="Courier New"/>
          <w:sz w:val="18"/>
        </w:rPr>
        <w:br/>
        <w:t xml:space="preserve"> printf("Implement DFS/BFS over epsilon transitions to list reachable states.\n");</w:t>
      </w:r>
      <w:r>
        <w:rPr>
          <w:rFonts w:ascii="Courier New" w:hAnsi="Courier New"/>
          <w:sz w:val="18"/>
        </w:rPr>
        <w:br/>
        <w:t xml:space="preserve"> return 0;</w:t>
      </w:r>
      <w:r>
        <w:rPr>
          <w:rFonts w:ascii="Courier New" w:hAnsi="Courier New"/>
          <w:sz w:val="18"/>
        </w:rPr>
        <w:br/>
        <w:t>}</w:t>
      </w:r>
    </w:p>
    <w:p w14:paraId="5C3F8214" w14:textId="77777777" w:rsidR="000D3EA8" w:rsidRDefault="00281D56">
      <w:pPr>
        <w:pStyle w:val="Heading3"/>
      </w:pPr>
      <w:r>
        <w:t>Sample Input</w:t>
      </w:r>
    </w:p>
    <w:p w14:paraId="0B6E2C19" w14:textId="77777777" w:rsidR="000D3EA8" w:rsidRDefault="00281D56">
      <w:r>
        <w:t>Enter a valid string.</w:t>
      </w:r>
    </w:p>
    <w:p w14:paraId="4171614E" w14:textId="77777777" w:rsidR="00FA343F" w:rsidRDefault="00281D56" w:rsidP="00FA343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Sample Output</w:t>
      </w:r>
    </w:p>
    <w:p w14:paraId="0DB7140A" w14:textId="77777777" w:rsidR="00FA343F" w:rsidRDefault="00FA343F" w:rsidP="00FA343F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</w:p>
    <w:p w14:paraId="3F20412A" w14:textId="77777777" w:rsidR="00FA343F" w:rsidRDefault="00FA343F" w:rsidP="00FA343F">
      <w:pPr>
        <w:pStyle w:val="Heading3"/>
      </w:pPr>
      <w:r>
        <w:rPr>
          <w:noProof/>
        </w:rPr>
        <w:drawing>
          <wp:inline distT="0" distB="0" distL="0" distR="0" wp14:anchorId="1F0AD937" wp14:editId="04C6DED2">
            <wp:extent cx="5486400" cy="1371600"/>
            <wp:effectExtent l="0" t="0" r="0" b="0"/>
            <wp:docPr id="59312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20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63B2" w14:textId="5C5EE266" w:rsidR="000D3EA8" w:rsidRDefault="00281D56" w:rsidP="00FA343F">
      <w:pPr>
        <w:pStyle w:val="Heading3"/>
      </w:pPr>
      <w:r>
        <w:t>Result</w:t>
      </w:r>
    </w:p>
    <w:p w14:paraId="1BF07E68" w14:textId="77777777" w:rsidR="000D3EA8" w:rsidRDefault="00281D56">
      <w:r>
        <w:t>Thus the required program was implemented and executed successfully.</w:t>
      </w:r>
    </w:p>
    <w:p w14:paraId="3BA98A68" w14:textId="77777777" w:rsidR="006160A7" w:rsidRDefault="006160A7"/>
    <w:p w14:paraId="25BBB4E5" w14:textId="77777777" w:rsidR="006160A7" w:rsidRDefault="006160A7"/>
    <w:p w14:paraId="764537B9" w14:textId="77777777" w:rsidR="006160A7" w:rsidRDefault="006160A7"/>
    <w:p w14:paraId="7F1DE241" w14:textId="77777777" w:rsidR="006160A7" w:rsidRDefault="006160A7"/>
    <w:p w14:paraId="50CA07B5" w14:textId="77777777" w:rsidR="006160A7" w:rsidRDefault="006160A7"/>
    <w:p w14:paraId="36442E93" w14:textId="77777777" w:rsidR="006160A7" w:rsidRDefault="006160A7"/>
    <w:p w14:paraId="641F5FCD" w14:textId="77777777" w:rsidR="006160A7" w:rsidRDefault="006160A7" w:rsidP="00D3727F">
      <w:pPr>
        <w:spacing w:after="0" w:line="240" w:lineRule="auto"/>
      </w:pPr>
    </w:p>
    <w:p w14:paraId="5DDE5B1F" w14:textId="518CD147" w:rsidR="006160A7" w:rsidRPr="00D3727F" w:rsidRDefault="006160A7" w:rsidP="00D3727F">
      <w:pPr>
        <w:spacing w:after="0" w:line="240" w:lineRule="auto"/>
        <w:rPr>
          <w:b/>
          <w:bCs/>
          <w:sz w:val="28"/>
          <w:szCs w:val="28"/>
        </w:rPr>
      </w:pPr>
      <w:r w:rsidRPr="00D3727F">
        <w:rPr>
          <w:b/>
          <w:bCs/>
          <w:sz w:val="28"/>
          <w:szCs w:val="28"/>
        </w:rPr>
        <w:t>Experiment 11</w:t>
      </w:r>
      <w:r w:rsidR="00D3727F" w:rsidRPr="00D3727F">
        <w:rPr>
          <w:b/>
          <w:bCs/>
          <w:sz w:val="28"/>
          <w:szCs w:val="28"/>
        </w:rPr>
        <w:t>:</w:t>
      </w:r>
    </w:p>
    <w:p w14:paraId="34CD6154" w14:textId="77777777" w:rsidR="00D3727F" w:rsidRPr="00D3727F" w:rsidRDefault="00D3727F" w:rsidP="00D3727F">
      <w:pPr>
        <w:spacing w:after="0" w:line="240" w:lineRule="auto"/>
        <w:rPr>
          <w:b/>
          <w:bCs/>
          <w:sz w:val="28"/>
          <w:szCs w:val="28"/>
        </w:rPr>
      </w:pPr>
    </w:p>
    <w:p w14:paraId="365AA6D4" w14:textId="77777777" w:rsidR="006160A7" w:rsidRPr="00D3727F" w:rsidRDefault="006160A7" w:rsidP="00D3727F">
      <w:pPr>
        <w:spacing w:after="0" w:line="240" w:lineRule="auto"/>
        <w:rPr>
          <w:b/>
          <w:bCs/>
          <w:sz w:val="28"/>
          <w:szCs w:val="28"/>
        </w:rPr>
      </w:pPr>
      <w:r w:rsidRPr="00D3727F">
        <w:rPr>
          <w:b/>
          <w:bCs/>
          <w:sz w:val="28"/>
          <w:szCs w:val="28"/>
        </w:rPr>
        <w:t>Write a C program to find ε-closure for all the states in a Non-Deterministic Finite Automata (NFA) with ε-moves.</w:t>
      </w:r>
    </w:p>
    <w:p w14:paraId="7ECEAD75" w14:textId="77777777" w:rsidR="00D3727F" w:rsidRPr="00D3727F" w:rsidRDefault="00D3727F" w:rsidP="00D3727F">
      <w:pPr>
        <w:spacing w:after="0" w:line="240" w:lineRule="auto"/>
        <w:rPr>
          <w:b/>
          <w:bCs/>
        </w:rPr>
      </w:pPr>
    </w:p>
    <w:p w14:paraId="4EBEE270" w14:textId="77777777" w:rsidR="006160A7" w:rsidRPr="00D3727F" w:rsidRDefault="006160A7" w:rsidP="00D3727F">
      <w:pPr>
        <w:spacing w:after="0" w:line="240" w:lineRule="auto"/>
        <w:rPr>
          <w:b/>
          <w:bCs/>
        </w:rPr>
      </w:pPr>
      <w:r w:rsidRPr="00D3727F">
        <w:rPr>
          <w:b/>
          <w:bCs/>
        </w:rPr>
        <w:t>Aim</w:t>
      </w:r>
    </w:p>
    <w:p w14:paraId="0C01D136" w14:textId="77777777" w:rsidR="006160A7" w:rsidRDefault="006160A7" w:rsidP="00D3727F">
      <w:pPr>
        <w:spacing w:after="0" w:line="240" w:lineRule="auto"/>
      </w:pPr>
      <w:r>
        <w:t>To write and execute a C program to find the ε-closure of all the states in a Non-Deterministic Finite Automata (NFA) with ε-transitions.</w:t>
      </w:r>
    </w:p>
    <w:p w14:paraId="3CC3B505" w14:textId="77777777" w:rsidR="006160A7" w:rsidRDefault="006160A7" w:rsidP="00D3727F">
      <w:pPr>
        <w:spacing w:after="0" w:line="240" w:lineRule="auto"/>
      </w:pPr>
    </w:p>
    <w:p w14:paraId="3B0467B2" w14:textId="77777777" w:rsidR="006160A7" w:rsidRPr="00D3727F" w:rsidRDefault="006160A7" w:rsidP="00D3727F">
      <w:pPr>
        <w:spacing w:after="0" w:line="240" w:lineRule="auto"/>
        <w:rPr>
          <w:b/>
          <w:bCs/>
        </w:rPr>
      </w:pPr>
      <w:r w:rsidRPr="00D3727F">
        <w:rPr>
          <w:b/>
          <w:bCs/>
        </w:rPr>
        <w:t>Algorithm</w:t>
      </w:r>
    </w:p>
    <w:p w14:paraId="4261BBC1" w14:textId="066B84F2" w:rsidR="006160A7" w:rsidRDefault="006160A7" w:rsidP="00D3727F">
      <w:pPr>
        <w:pStyle w:val="ListParagraph"/>
        <w:numPr>
          <w:ilvl w:val="0"/>
          <w:numId w:val="10"/>
        </w:numPr>
        <w:spacing w:after="0" w:line="240" w:lineRule="auto"/>
      </w:pPr>
      <w:r>
        <w:t>Start the program.</w:t>
      </w:r>
    </w:p>
    <w:p w14:paraId="79AE4C0E" w14:textId="54E5396A" w:rsidR="006160A7" w:rsidRDefault="006160A7" w:rsidP="00D3727F">
      <w:pPr>
        <w:pStyle w:val="ListParagraph"/>
        <w:numPr>
          <w:ilvl w:val="0"/>
          <w:numId w:val="10"/>
        </w:numPr>
        <w:spacing w:after="0" w:line="240" w:lineRule="auto"/>
      </w:pPr>
      <w:r>
        <w:t>Read the number of states in the NFA.</w:t>
      </w:r>
    </w:p>
    <w:p w14:paraId="1A4AFD88" w14:textId="6394D6EF" w:rsidR="006160A7" w:rsidRDefault="006160A7" w:rsidP="00D3727F">
      <w:pPr>
        <w:pStyle w:val="ListParagraph"/>
        <w:numPr>
          <w:ilvl w:val="0"/>
          <w:numId w:val="10"/>
        </w:numPr>
        <w:spacing w:after="0" w:line="240" w:lineRule="auto"/>
      </w:pPr>
      <w:r>
        <w:t>Read the ε-transition matrix.</w:t>
      </w:r>
    </w:p>
    <w:p w14:paraId="23D1B8E8" w14:textId="0F5E4DB3" w:rsidR="006160A7" w:rsidRDefault="006160A7" w:rsidP="00D3727F">
      <w:pPr>
        <w:pStyle w:val="ListParagraph"/>
        <w:numPr>
          <w:ilvl w:val="0"/>
          <w:numId w:val="10"/>
        </w:numPr>
        <w:spacing w:after="0" w:line="240" w:lineRule="auto"/>
      </w:pPr>
      <w:r>
        <w:t>For each state:</w:t>
      </w:r>
    </w:p>
    <w:p w14:paraId="442070D0" w14:textId="7C02D388" w:rsidR="006160A7" w:rsidRDefault="006160A7" w:rsidP="00D3727F">
      <w:pPr>
        <w:pStyle w:val="ListParagraph"/>
        <w:numPr>
          <w:ilvl w:val="0"/>
          <w:numId w:val="10"/>
        </w:numPr>
        <w:spacing w:after="0" w:line="240" w:lineRule="auto"/>
      </w:pPr>
      <w:r>
        <w:t>Include the state itself in its ε-closure.</w:t>
      </w:r>
    </w:p>
    <w:p w14:paraId="016AB454" w14:textId="0C0D4AF3" w:rsidR="006160A7" w:rsidRDefault="006160A7" w:rsidP="00D3727F">
      <w:pPr>
        <w:pStyle w:val="ListParagraph"/>
        <w:numPr>
          <w:ilvl w:val="0"/>
          <w:numId w:val="10"/>
        </w:numPr>
        <w:spacing w:after="0" w:line="240" w:lineRule="auto"/>
      </w:pPr>
      <w:r>
        <w:t>Find all states reachable through ε-transitions.</w:t>
      </w:r>
    </w:p>
    <w:p w14:paraId="64AA1205" w14:textId="62BC7220" w:rsidR="006160A7" w:rsidRDefault="006160A7" w:rsidP="00D3727F">
      <w:pPr>
        <w:pStyle w:val="ListParagraph"/>
        <w:numPr>
          <w:ilvl w:val="0"/>
          <w:numId w:val="10"/>
        </w:numPr>
        <w:spacing w:after="0" w:line="240" w:lineRule="auto"/>
      </w:pPr>
      <w:r>
        <w:t>Repeat until no new states are found.</w:t>
      </w:r>
    </w:p>
    <w:p w14:paraId="7FAC3B81" w14:textId="1C9B96D0" w:rsidR="006160A7" w:rsidRDefault="006160A7" w:rsidP="00D3727F">
      <w:pPr>
        <w:pStyle w:val="ListParagraph"/>
        <w:numPr>
          <w:ilvl w:val="0"/>
          <w:numId w:val="10"/>
        </w:numPr>
        <w:spacing w:after="0" w:line="240" w:lineRule="auto"/>
      </w:pPr>
      <w:r>
        <w:t>Display the ε-closure of every state.</w:t>
      </w:r>
    </w:p>
    <w:p w14:paraId="0D73B695" w14:textId="77777777" w:rsidR="006160A7" w:rsidRDefault="006160A7" w:rsidP="00D3727F">
      <w:pPr>
        <w:pStyle w:val="ListParagraph"/>
        <w:numPr>
          <w:ilvl w:val="0"/>
          <w:numId w:val="10"/>
        </w:numPr>
        <w:spacing w:after="0" w:line="240" w:lineRule="auto"/>
      </w:pPr>
      <w:r>
        <w:t>Stop.</w:t>
      </w:r>
    </w:p>
    <w:p w14:paraId="2B302934" w14:textId="77777777" w:rsidR="006160A7" w:rsidRDefault="006160A7" w:rsidP="00D3727F">
      <w:pPr>
        <w:spacing w:after="0" w:line="240" w:lineRule="auto"/>
      </w:pPr>
    </w:p>
    <w:p w14:paraId="71A976C5" w14:textId="77777777" w:rsidR="006160A7" w:rsidRPr="00D3727F" w:rsidRDefault="006160A7" w:rsidP="00D3727F">
      <w:pPr>
        <w:spacing w:after="0" w:line="240" w:lineRule="auto"/>
        <w:rPr>
          <w:b/>
          <w:bCs/>
        </w:rPr>
      </w:pPr>
      <w:r w:rsidRPr="00D3727F">
        <w:rPr>
          <w:b/>
          <w:bCs/>
        </w:rPr>
        <w:t>C Program</w:t>
      </w:r>
    </w:p>
    <w:p w14:paraId="0D3E5D54" w14:textId="77777777" w:rsidR="006160A7" w:rsidRDefault="006160A7" w:rsidP="00D3727F">
      <w:pPr>
        <w:spacing w:after="0" w:line="240" w:lineRule="auto"/>
      </w:pPr>
      <w:r>
        <w:t>C</w:t>
      </w:r>
    </w:p>
    <w:p w14:paraId="2C8F1970" w14:textId="77777777" w:rsidR="006160A7" w:rsidRDefault="006160A7" w:rsidP="00D3727F">
      <w:pPr>
        <w:spacing w:after="0" w:line="240" w:lineRule="auto"/>
      </w:pPr>
    </w:p>
    <w:p w14:paraId="08CFA0D4" w14:textId="77777777" w:rsidR="006160A7" w:rsidRDefault="006160A7" w:rsidP="00D3727F">
      <w:pPr>
        <w:spacing w:after="0" w:line="240" w:lineRule="auto"/>
      </w:pPr>
      <w:r>
        <w:t>#include &lt;stdio.h&gt;</w:t>
      </w:r>
    </w:p>
    <w:p w14:paraId="20598EE7" w14:textId="77777777" w:rsidR="006160A7" w:rsidRDefault="006160A7" w:rsidP="00D3727F">
      <w:pPr>
        <w:spacing w:after="0" w:line="240" w:lineRule="auto"/>
      </w:pPr>
    </w:p>
    <w:p w14:paraId="26CBFC00" w14:textId="77777777" w:rsidR="006160A7" w:rsidRDefault="006160A7" w:rsidP="00D3727F">
      <w:pPr>
        <w:spacing w:after="0" w:line="240" w:lineRule="auto"/>
      </w:pPr>
      <w:r>
        <w:t>#define MAX 10</w:t>
      </w:r>
    </w:p>
    <w:p w14:paraId="7A8F5BCC" w14:textId="77777777" w:rsidR="006160A7" w:rsidRDefault="006160A7" w:rsidP="00D3727F">
      <w:pPr>
        <w:spacing w:after="0" w:line="240" w:lineRule="auto"/>
      </w:pPr>
    </w:p>
    <w:p w14:paraId="68C18C1B" w14:textId="77777777" w:rsidR="006160A7" w:rsidRDefault="006160A7" w:rsidP="00D3727F">
      <w:pPr>
        <w:spacing w:after="0" w:line="240" w:lineRule="auto"/>
      </w:pPr>
      <w:r>
        <w:t>int n;</w:t>
      </w:r>
    </w:p>
    <w:p w14:paraId="6428D055" w14:textId="77777777" w:rsidR="006160A7" w:rsidRDefault="006160A7" w:rsidP="00D3727F">
      <w:pPr>
        <w:spacing w:after="0" w:line="240" w:lineRule="auto"/>
      </w:pPr>
      <w:r>
        <w:t>int e[MAX][MAX];</w:t>
      </w:r>
    </w:p>
    <w:p w14:paraId="0CCD35A2" w14:textId="77777777" w:rsidR="006160A7" w:rsidRDefault="006160A7" w:rsidP="00D3727F">
      <w:pPr>
        <w:spacing w:after="0" w:line="240" w:lineRule="auto"/>
      </w:pPr>
      <w:r>
        <w:t>int visited[MAX];</w:t>
      </w:r>
    </w:p>
    <w:p w14:paraId="378F38C8" w14:textId="77777777" w:rsidR="006160A7" w:rsidRDefault="006160A7" w:rsidP="00D3727F">
      <w:pPr>
        <w:spacing w:after="0" w:line="240" w:lineRule="auto"/>
      </w:pPr>
    </w:p>
    <w:p w14:paraId="0C821B97" w14:textId="77777777" w:rsidR="006160A7" w:rsidRDefault="006160A7" w:rsidP="00D3727F">
      <w:pPr>
        <w:spacing w:after="0" w:line="240" w:lineRule="auto"/>
      </w:pPr>
      <w:r>
        <w:t>void eclosure(int state)</w:t>
      </w:r>
    </w:p>
    <w:p w14:paraId="7669158B" w14:textId="77777777" w:rsidR="006160A7" w:rsidRDefault="006160A7" w:rsidP="00D3727F">
      <w:pPr>
        <w:spacing w:after="0" w:line="240" w:lineRule="auto"/>
      </w:pPr>
      <w:r>
        <w:t>{</w:t>
      </w:r>
    </w:p>
    <w:p w14:paraId="386C5D59" w14:textId="77777777" w:rsidR="006160A7" w:rsidRDefault="006160A7" w:rsidP="00D3727F">
      <w:pPr>
        <w:spacing w:after="0" w:line="240" w:lineRule="auto"/>
      </w:pPr>
      <w:r>
        <w:t xml:space="preserve">    int i;</w:t>
      </w:r>
    </w:p>
    <w:p w14:paraId="3045EFE2" w14:textId="77777777" w:rsidR="006160A7" w:rsidRDefault="006160A7" w:rsidP="00D3727F">
      <w:pPr>
        <w:spacing w:after="0" w:line="240" w:lineRule="auto"/>
      </w:pPr>
    </w:p>
    <w:p w14:paraId="06106EB2" w14:textId="77777777" w:rsidR="006160A7" w:rsidRDefault="006160A7" w:rsidP="00D3727F">
      <w:pPr>
        <w:spacing w:after="0" w:line="240" w:lineRule="auto"/>
      </w:pPr>
      <w:r>
        <w:t xml:space="preserve">    visited[state] = 1;</w:t>
      </w:r>
    </w:p>
    <w:p w14:paraId="3F7361FB" w14:textId="77777777" w:rsidR="006160A7" w:rsidRDefault="006160A7" w:rsidP="00D3727F">
      <w:pPr>
        <w:spacing w:after="0" w:line="240" w:lineRule="auto"/>
      </w:pPr>
      <w:r>
        <w:t xml:space="preserve">    printf("q%d ", state);</w:t>
      </w:r>
    </w:p>
    <w:p w14:paraId="4882A051" w14:textId="77777777" w:rsidR="006160A7" w:rsidRDefault="006160A7" w:rsidP="00D3727F">
      <w:pPr>
        <w:spacing w:after="0" w:line="240" w:lineRule="auto"/>
      </w:pPr>
    </w:p>
    <w:p w14:paraId="564D1DDD" w14:textId="77777777" w:rsidR="006160A7" w:rsidRDefault="006160A7" w:rsidP="00D3727F">
      <w:pPr>
        <w:spacing w:after="0" w:line="240" w:lineRule="auto"/>
      </w:pPr>
      <w:r>
        <w:t xml:space="preserve">    for(i = 0; i &lt; n; i++)</w:t>
      </w:r>
    </w:p>
    <w:p w14:paraId="677F8A57" w14:textId="77777777" w:rsidR="006160A7" w:rsidRDefault="006160A7" w:rsidP="00D3727F">
      <w:pPr>
        <w:spacing w:after="0" w:line="240" w:lineRule="auto"/>
      </w:pPr>
      <w:r>
        <w:t xml:space="preserve">    {</w:t>
      </w:r>
    </w:p>
    <w:p w14:paraId="22EB0A64" w14:textId="77777777" w:rsidR="006160A7" w:rsidRDefault="006160A7" w:rsidP="00D3727F">
      <w:pPr>
        <w:spacing w:after="0" w:line="240" w:lineRule="auto"/>
      </w:pPr>
      <w:r>
        <w:t xml:space="preserve">        if(e[state][i] == 1 &amp;&amp; visited[i] == 0)</w:t>
      </w:r>
    </w:p>
    <w:p w14:paraId="2DFA6F8D" w14:textId="77777777" w:rsidR="006160A7" w:rsidRDefault="006160A7" w:rsidP="00D3727F">
      <w:pPr>
        <w:spacing w:after="0" w:line="240" w:lineRule="auto"/>
      </w:pPr>
      <w:r>
        <w:t xml:space="preserve">        {</w:t>
      </w:r>
    </w:p>
    <w:p w14:paraId="7B964A29" w14:textId="77777777" w:rsidR="006160A7" w:rsidRDefault="006160A7" w:rsidP="00D3727F">
      <w:pPr>
        <w:spacing w:after="0" w:line="240" w:lineRule="auto"/>
      </w:pPr>
      <w:r>
        <w:t xml:space="preserve">            eclosure(i);</w:t>
      </w:r>
    </w:p>
    <w:p w14:paraId="4FA81435" w14:textId="77777777" w:rsidR="006160A7" w:rsidRDefault="006160A7" w:rsidP="00D3727F">
      <w:pPr>
        <w:spacing w:after="0" w:line="240" w:lineRule="auto"/>
      </w:pPr>
      <w:r>
        <w:t xml:space="preserve">        }</w:t>
      </w:r>
    </w:p>
    <w:p w14:paraId="7E1C2545" w14:textId="77777777" w:rsidR="006160A7" w:rsidRDefault="006160A7" w:rsidP="00D3727F">
      <w:pPr>
        <w:spacing w:after="0" w:line="240" w:lineRule="auto"/>
      </w:pPr>
      <w:r>
        <w:t xml:space="preserve">    }</w:t>
      </w:r>
    </w:p>
    <w:p w14:paraId="18CEB71D" w14:textId="77777777" w:rsidR="006160A7" w:rsidRDefault="006160A7" w:rsidP="00D3727F">
      <w:pPr>
        <w:spacing w:after="0" w:line="240" w:lineRule="auto"/>
      </w:pPr>
      <w:r>
        <w:lastRenderedPageBreak/>
        <w:t>}</w:t>
      </w:r>
    </w:p>
    <w:p w14:paraId="4D538E81" w14:textId="77777777" w:rsidR="006160A7" w:rsidRDefault="006160A7" w:rsidP="00D3727F">
      <w:pPr>
        <w:spacing w:after="0" w:line="240" w:lineRule="auto"/>
      </w:pPr>
    </w:p>
    <w:p w14:paraId="198EC2D5" w14:textId="77777777" w:rsidR="006160A7" w:rsidRDefault="006160A7" w:rsidP="00D3727F">
      <w:pPr>
        <w:spacing w:after="0" w:line="240" w:lineRule="auto"/>
      </w:pPr>
      <w:r>
        <w:t>int main()</w:t>
      </w:r>
    </w:p>
    <w:p w14:paraId="14D5224C" w14:textId="77777777" w:rsidR="006160A7" w:rsidRDefault="006160A7" w:rsidP="00D3727F">
      <w:pPr>
        <w:spacing w:after="0" w:line="240" w:lineRule="auto"/>
      </w:pPr>
      <w:r>
        <w:t>{</w:t>
      </w:r>
    </w:p>
    <w:p w14:paraId="4F918AEF" w14:textId="77777777" w:rsidR="006160A7" w:rsidRDefault="006160A7" w:rsidP="00D3727F">
      <w:pPr>
        <w:spacing w:after="0" w:line="240" w:lineRule="auto"/>
      </w:pPr>
      <w:r>
        <w:t xml:space="preserve">    int i, j;</w:t>
      </w:r>
    </w:p>
    <w:p w14:paraId="1D8BDE0D" w14:textId="77777777" w:rsidR="006160A7" w:rsidRDefault="006160A7" w:rsidP="00D3727F">
      <w:pPr>
        <w:spacing w:after="0" w:line="240" w:lineRule="auto"/>
      </w:pPr>
    </w:p>
    <w:p w14:paraId="19D2496E" w14:textId="77777777" w:rsidR="006160A7" w:rsidRDefault="006160A7" w:rsidP="00D3727F">
      <w:pPr>
        <w:spacing w:after="0" w:line="240" w:lineRule="auto"/>
      </w:pPr>
      <w:r>
        <w:t xml:space="preserve">    printf("Enter the number of states: ");</w:t>
      </w:r>
    </w:p>
    <w:p w14:paraId="3357B6FC" w14:textId="77777777" w:rsidR="006160A7" w:rsidRDefault="006160A7" w:rsidP="00D3727F">
      <w:pPr>
        <w:spacing w:after="0" w:line="240" w:lineRule="auto"/>
      </w:pPr>
      <w:r>
        <w:t xml:space="preserve">    scanf("%d", &amp;n);</w:t>
      </w:r>
    </w:p>
    <w:p w14:paraId="4713B9F6" w14:textId="77777777" w:rsidR="006160A7" w:rsidRDefault="006160A7" w:rsidP="00D3727F">
      <w:pPr>
        <w:spacing w:after="0" w:line="240" w:lineRule="auto"/>
      </w:pPr>
    </w:p>
    <w:p w14:paraId="5AD1F918" w14:textId="77777777" w:rsidR="006160A7" w:rsidRDefault="006160A7" w:rsidP="00D3727F">
      <w:pPr>
        <w:spacing w:after="0" w:line="240" w:lineRule="auto"/>
      </w:pPr>
      <w:r>
        <w:t xml:space="preserve">    printf("\nEnter the epsilon transition matrix (0/1):\n");</w:t>
      </w:r>
    </w:p>
    <w:p w14:paraId="444DE8AF" w14:textId="77777777" w:rsidR="006160A7" w:rsidRDefault="006160A7" w:rsidP="00D3727F">
      <w:pPr>
        <w:spacing w:after="0" w:line="240" w:lineRule="auto"/>
      </w:pPr>
    </w:p>
    <w:p w14:paraId="7BE448AE" w14:textId="77777777" w:rsidR="006160A7" w:rsidRDefault="006160A7" w:rsidP="00D3727F">
      <w:pPr>
        <w:spacing w:after="0" w:line="240" w:lineRule="auto"/>
      </w:pPr>
      <w:r>
        <w:t xml:space="preserve">    for(i = 0; i &lt; n; i++)</w:t>
      </w:r>
    </w:p>
    <w:p w14:paraId="7FC52382" w14:textId="77777777" w:rsidR="006160A7" w:rsidRDefault="006160A7" w:rsidP="00D3727F">
      <w:pPr>
        <w:spacing w:after="0" w:line="240" w:lineRule="auto"/>
      </w:pPr>
      <w:r>
        <w:t xml:space="preserve">    {</w:t>
      </w:r>
    </w:p>
    <w:p w14:paraId="48F02C6F" w14:textId="77777777" w:rsidR="006160A7" w:rsidRDefault="006160A7" w:rsidP="00D3727F">
      <w:pPr>
        <w:spacing w:after="0" w:line="240" w:lineRule="auto"/>
      </w:pPr>
      <w:r>
        <w:t xml:space="preserve">        for(j = 0; j &lt; n; j++)</w:t>
      </w:r>
    </w:p>
    <w:p w14:paraId="40E5820E" w14:textId="77777777" w:rsidR="006160A7" w:rsidRDefault="006160A7" w:rsidP="00D3727F">
      <w:pPr>
        <w:spacing w:after="0" w:line="240" w:lineRule="auto"/>
      </w:pPr>
      <w:r>
        <w:t xml:space="preserve">        {</w:t>
      </w:r>
    </w:p>
    <w:p w14:paraId="3FBB23DC" w14:textId="77777777" w:rsidR="006160A7" w:rsidRDefault="006160A7" w:rsidP="00D3727F">
      <w:pPr>
        <w:spacing w:after="0" w:line="240" w:lineRule="auto"/>
      </w:pPr>
      <w:r>
        <w:t xml:space="preserve">            scanf("%d", &amp;e[i][j]);</w:t>
      </w:r>
    </w:p>
    <w:p w14:paraId="095B816C" w14:textId="77777777" w:rsidR="006160A7" w:rsidRDefault="006160A7" w:rsidP="00D3727F">
      <w:pPr>
        <w:spacing w:after="0" w:line="240" w:lineRule="auto"/>
      </w:pPr>
      <w:r>
        <w:t xml:space="preserve">        }</w:t>
      </w:r>
    </w:p>
    <w:p w14:paraId="1680BF30" w14:textId="77777777" w:rsidR="006160A7" w:rsidRDefault="006160A7" w:rsidP="00D3727F">
      <w:pPr>
        <w:spacing w:after="0" w:line="240" w:lineRule="auto"/>
      </w:pPr>
      <w:r>
        <w:t xml:space="preserve">    }</w:t>
      </w:r>
    </w:p>
    <w:p w14:paraId="64335BB1" w14:textId="77777777" w:rsidR="006160A7" w:rsidRDefault="006160A7" w:rsidP="00D3727F">
      <w:pPr>
        <w:spacing w:after="0" w:line="240" w:lineRule="auto"/>
      </w:pPr>
    </w:p>
    <w:p w14:paraId="21518B8A" w14:textId="77777777" w:rsidR="006160A7" w:rsidRDefault="006160A7" w:rsidP="00D3727F">
      <w:pPr>
        <w:spacing w:after="0" w:line="240" w:lineRule="auto"/>
      </w:pPr>
      <w:r>
        <w:t xml:space="preserve">    printf("\nEpsilon Closures:\n");</w:t>
      </w:r>
    </w:p>
    <w:p w14:paraId="5062F8BC" w14:textId="77777777" w:rsidR="006160A7" w:rsidRDefault="006160A7" w:rsidP="00D3727F">
      <w:pPr>
        <w:spacing w:after="0" w:line="240" w:lineRule="auto"/>
      </w:pPr>
    </w:p>
    <w:p w14:paraId="7FED28B2" w14:textId="77777777" w:rsidR="006160A7" w:rsidRDefault="006160A7" w:rsidP="00D3727F">
      <w:pPr>
        <w:spacing w:after="0" w:line="240" w:lineRule="auto"/>
      </w:pPr>
      <w:r>
        <w:t xml:space="preserve">    for(i = 0; i &lt; n; i++)</w:t>
      </w:r>
    </w:p>
    <w:p w14:paraId="483F4427" w14:textId="77777777" w:rsidR="006160A7" w:rsidRDefault="006160A7" w:rsidP="00D3727F">
      <w:pPr>
        <w:spacing w:after="0" w:line="240" w:lineRule="auto"/>
      </w:pPr>
      <w:r>
        <w:t xml:space="preserve">    {</w:t>
      </w:r>
    </w:p>
    <w:p w14:paraId="3E266003" w14:textId="77777777" w:rsidR="006160A7" w:rsidRDefault="006160A7" w:rsidP="00D3727F">
      <w:pPr>
        <w:spacing w:after="0" w:line="240" w:lineRule="auto"/>
      </w:pPr>
      <w:r>
        <w:t xml:space="preserve">        for(j = 0; j &lt; n; j++)</w:t>
      </w:r>
    </w:p>
    <w:p w14:paraId="613E36BE" w14:textId="77777777" w:rsidR="006160A7" w:rsidRDefault="006160A7" w:rsidP="00D3727F">
      <w:pPr>
        <w:spacing w:after="0" w:line="240" w:lineRule="auto"/>
      </w:pPr>
      <w:r>
        <w:t xml:space="preserve">            visited[j] = 0;</w:t>
      </w:r>
    </w:p>
    <w:p w14:paraId="2AC70731" w14:textId="77777777" w:rsidR="006160A7" w:rsidRDefault="006160A7" w:rsidP="00D3727F">
      <w:pPr>
        <w:spacing w:after="0" w:line="240" w:lineRule="auto"/>
      </w:pPr>
    </w:p>
    <w:p w14:paraId="306BB96B" w14:textId="77777777" w:rsidR="006160A7" w:rsidRDefault="006160A7" w:rsidP="00D3727F">
      <w:pPr>
        <w:spacing w:after="0" w:line="240" w:lineRule="auto"/>
      </w:pPr>
      <w:r>
        <w:t xml:space="preserve">        printf("ε-Closure(q%d) = { ", i);</w:t>
      </w:r>
    </w:p>
    <w:p w14:paraId="2FB516D0" w14:textId="77777777" w:rsidR="006160A7" w:rsidRDefault="006160A7" w:rsidP="00D3727F">
      <w:pPr>
        <w:spacing w:after="0" w:line="240" w:lineRule="auto"/>
      </w:pPr>
      <w:r>
        <w:t xml:space="preserve">        eclosure(i);</w:t>
      </w:r>
    </w:p>
    <w:p w14:paraId="5138F457" w14:textId="77777777" w:rsidR="006160A7" w:rsidRDefault="006160A7" w:rsidP="00D3727F">
      <w:pPr>
        <w:spacing w:after="0" w:line="240" w:lineRule="auto"/>
      </w:pPr>
      <w:r>
        <w:t xml:space="preserve">        printf("}\n");</w:t>
      </w:r>
    </w:p>
    <w:p w14:paraId="11029216" w14:textId="77777777" w:rsidR="006160A7" w:rsidRDefault="006160A7" w:rsidP="00D3727F">
      <w:pPr>
        <w:spacing w:after="0" w:line="240" w:lineRule="auto"/>
      </w:pPr>
      <w:r>
        <w:t xml:space="preserve">    }</w:t>
      </w:r>
    </w:p>
    <w:p w14:paraId="2AAB1FB9" w14:textId="77777777" w:rsidR="006160A7" w:rsidRDefault="006160A7" w:rsidP="00D3727F">
      <w:pPr>
        <w:spacing w:after="0" w:line="240" w:lineRule="auto"/>
      </w:pPr>
    </w:p>
    <w:p w14:paraId="01ECCBDC" w14:textId="77777777" w:rsidR="006160A7" w:rsidRDefault="006160A7" w:rsidP="00D3727F">
      <w:pPr>
        <w:spacing w:after="0" w:line="240" w:lineRule="auto"/>
      </w:pPr>
      <w:r>
        <w:t xml:space="preserve">    return 0;</w:t>
      </w:r>
    </w:p>
    <w:p w14:paraId="1C7F4025" w14:textId="74556D9E" w:rsidR="006160A7" w:rsidRDefault="006160A7" w:rsidP="00D3727F">
      <w:pPr>
        <w:spacing w:after="0" w:line="240" w:lineRule="auto"/>
      </w:pPr>
      <w:r>
        <w:t>}</w:t>
      </w:r>
    </w:p>
    <w:p w14:paraId="7942F556" w14:textId="77777777" w:rsidR="00C72FAF" w:rsidRDefault="00C72FAF" w:rsidP="00D3727F">
      <w:pPr>
        <w:spacing w:after="0" w:line="240" w:lineRule="auto"/>
      </w:pPr>
    </w:p>
    <w:p w14:paraId="376640B8" w14:textId="2CB3D2D8" w:rsidR="00C72FAF" w:rsidRDefault="00C72FAF" w:rsidP="00D3727F">
      <w:pPr>
        <w:spacing w:after="0" w:line="240" w:lineRule="auto"/>
      </w:pPr>
      <w:r>
        <w:rPr>
          <w:noProof/>
        </w:rPr>
        <w:drawing>
          <wp:inline distT="0" distB="0" distL="0" distR="0" wp14:anchorId="09AC7234" wp14:editId="51D8D97A">
            <wp:extent cx="4465320" cy="2510155"/>
            <wp:effectExtent l="0" t="0" r="0" b="4445"/>
            <wp:docPr id="197011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13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1767" cy="251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F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191740"/>
    <w:multiLevelType w:val="hybridMultilevel"/>
    <w:tmpl w:val="2BF84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205709">
    <w:abstractNumId w:val="8"/>
  </w:num>
  <w:num w:numId="2" w16cid:durableId="12414794">
    <w:abstractNumId w:val="6"/>
  </w:num>
  <w:num w:numId="3" w16cid:durableId="254441887">
    <w:abstractNumId w:val="5"/>
  </w:num>
  <w:num w:numId="4" w16cid:durableId="1849635653">
    <w:abstractNumId w:val="4"/>
  </w:num>
  <w:num w:numId="5" w16cid:durableId="947276828">
    <w:abstractNumId w:val="7"/>
  </w:num>
  <w:num w:numId="6" w16cid:durableId="1772314647">
    <w:abstractNumId w:val="3"/>
  </w:num>
  <w:num w:numId="7" w16cid:durableId="1110004511">
    <w:abstractNumId w:val="2"/>
  </w:num>
  <w:num w:numId="8" w16cid:durableId="1118062331">
    <w:abstractNumId w:val="1"/>
  </w:num>
  <w:num w:numId="9" w16cid:durableId="1524786599">
    <w:abstractNumId w:val="0"/>
  </w:num>
  <w:num w:numId="10" w16cid:durableId="6068884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EA8"/>
    <w:rsid w:val="00116D2D"/>
    <w:rsid w:val="0015074B"/>
    <w:rsid w:val="001D0158"/>
    <w:rsid w:val="00200A9D"/>
    <w:rsid w:val="00281D56"/>
    <w:rsid w:val="0029639D"/>
    <w:rsid w:val="0032000A"/>
    <w:rsid w:val="00326F90"/>
    <w:rsid w:val="00435C5B"/>
    <w:rsid w:val="005D1906"/>
    <w:rsid w:val="005D27A3"/>
    <w:rsid w:val="006160A7"/>
    <w:rsid w:val="006A57B2"/>
    <w:rsid w:val="006F0FD2"/>
    <w:rsid w:val="006F7CCF"/>
    <w:rsid w:val="008C12BC"/>
    <w:rsid w:val="00904065"/>
    <w:rsid w:val="00A3217D"/>
    <w:rsid w:val="00AA1D8D"/>
    <w:rsid w:val="00B47730"/>
    <w:rsid w:val="00C72FAF"/>
    <w:rsid w:val="00CB0664"/>
    <w:rsid w:val="00CE3849"/>
    <w:rsid w:val="00D3727F"/>
    <w:rsid w:val="00D5244A"/>
    <w:rsid w:val="00E0152E"/>
    <w:rsid w:val="00EB535C"/>
    <w:rsid w:val="00F10D6F"/>
    <w:rsid w:val="00FA34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6A451"/>
  <w14:defaultImageDpi w14:val="300"/>
  <w15:docId w15:val="{91AF9EEA-87DE-4AC1-891E-993C94A3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PUSALAPATI CHANDU</cp:lastModifiedBy>
  <cp:revision>21</cp:revision>
  <dcterms:created xsi:type="dcterms:W3CDTF">2026-07-31T06:11:00Z</dcterms:created>
  <dcterms:modified xsi:type="dcterms:W3CDTF">2026-08-28T04:03:00Z</dcterms:modified>
  <cp:category/>
</cp:coreProperties>
</file>